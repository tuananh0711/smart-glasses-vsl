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2DA2F" w14:textId="77777777" w:rsidR="00B17317" w:rsidRDefault="00B17317" w:rsidP="00B17317">
      <w:pPr>
        <w:spacing w:before="120"/>
        <w:jc w:val="center"/>
        <w:rPr>
          <w:smallCaps/>
          <w:sz w:val="28"/>
          <w:szCs w:val="28"/>
        </w:rPr>
      </w:pPr>
      <w:r>
        <w:rPr>
          <w:smallCaps/>
          <w:sz w:val="28"/>
          <w:szCs w:val="28"/>
        </w:rPr>
        <w:t>BỘ CÔNG THƯƠNG</w:t>
      </w:r>
    </w:p>
    <w:p w14:paraId="4798EEC1" w14:textId="77777777" w:rsidR="00B17317" w:rsidRDefault="00B17317" w:rsidP="00B17317">
      <w:pPr>
        <w:spacing w:before="120"/>
        <w:jc w:val="center"/>
        <w:rPr>
          <w:b/>
          <w:smallCaps/>
          <w:sz w:val="28"/>
          <w:szCs w:val="28"/>
        </w:rPr>
      </w:pPr>
      <w:r>
        <w:rPr>
          <w:b/>
          <w:smallCaps/>
          <w:sz w:val="28"/>
          <w:szCs w:val="28"/>
        </w:rPr>
        <w:t>TRƯỜNG ĐẠI HỌC CÔNG NGHIỆP THÀNH PHỐ HỒ CHÍ MINH</w:t>
      </w:r>
    </w:p>
    <w:p w14:paraId="510C3CFE" w14:textId="77777777" w:rsidR="00B17317" w:rsidRDefault="00B17317" w:rsidP="00B17317">
      <w:pPr>
        <w:spacing w:before="120"/>
        <w:jc w:val="center"/>
        <w:rPr>
          <w:b/>
          <w:smallCaps/>
          <w:sz w:val="28"/>
          <w:szCs w:val="28"/>
        </w:rPr>
      </w:pPr>
      <w:r>
        <w:rPr>
          <w:b/>
          <w:smallCaps/>
          <w:sz w:val="28"/>
          <w:szCs w:val="28"/>
        </w:rPr>
        <w:t>KHOA CÔNG NGHỆ ĐIỆN TỬ</w:t>
      </w:r>
      <w:r>
        <w:rPr>
          <w:b/>
          <w:bCs/>
          <w:smallCaps/>
          <w:sz w:val="28"/>
          <w:szCs w:val="28"/>
        </w:rPr>
        <w:t xml:space="preserve">   </w:t>
      </w:r>
    </w:p>
    <w:p w14:paraId="5D8CB37D" w14:textId="77777777" w:rsidR="00B17317" w:rsidRDefault="00B17317" w:rsidP="00B17317"/>
    <w:p w14:paraId="79CEACBB" w14:textId="77777777" w:rsidR="00B17317" w:rsidRDefault="00B17317" w:rsidP="00B17317">
      <w:pPr>
        <w:jc w:val="center"/>
      </w:pPr>
      <w:r>
        <w:rPr>
          <w:noProof/>
        </w:rPr>
        <w:drawing>
          <wp:inline distT="0" distB="0" distL="0" distR="0" wp14:anchorId="4871CE0E" wp14:editId="50FAC87A">
            <wp:extent cx="2188511" cy="62358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188511" cy="623581"/>
                    </a:xfrm>
                    <a:prstGeom prst="rect">
                      <a:avLst/>
                    </a:prstGeom>
                    <a:ln/>
                  </pic:spPr>
                </pic:pic>
              </a:graphicData>
            </a:graphic>
          </wp:inline>
        </w:drawing>
      </w:r>
    </w:p>
    <w:p w14:paraId="08C57879" w14:textId="77777777" w:rsidR="00B17317" w:rsidRDefault="00B17317" w:rsidP="00B17317">
      <w:pPr>
        <w:jc w:val="center"/>
      </w:pPr>
    </w:p>
    <w:p w14:paraId="1AAB7B39" w14:textId="77777777" w:rsidR="00B17317" w:rsidRDefault="00B17317" w:rsidP="00B17317"/>
    <w:p w14:paraId="3FA2F533" w14:textId="77777777" w:rsidR="00B17317" w:rsidRDefault="00B17317" w:rsidP="00B17317"/>
    <w:p w14:paraId="69A587E8" w14:textId="77777777" w:rsidR="00B17317" w:rsidRDefault="00B17317" w:rsidP="00B17317">
      <w:pPr>
        <w:tabs>
          <w:tab w:val="left" w:pos="1350"/>
          <w:tab w:val="left" w:pos="5670"/>
        </w:tabs>
        <w:jc w:val="center"/>
        <w:rPr>
          <w:b/>
          <w:bCs/>
          <w:sz w:val="28"/>
          <w:szCs w:val="28"/>
        </w:rPr>
      </w:pPr>
      <w:r>
        <w:rPr>
          <w:b/>
          <w:bCs/>
          <w:sz w:val="28"/>
          <w:szCs w:val="28"/>
        </w:rPr>
        <w:t>TRƯƠNG ĐẮC TUẤN ANH</w:t>
      </w:r>
    </w:p>
    <w:p w14:paraId="0E5BBC15" w14:textId="77777777" w:rsidR="00B17317" w:rsidRDefault="00B17317" w:rsidP="00B17317">
      <w:pPr>
        <w:tabs>
          <w:tab w:val="left" w:pos="1350"/>
          <w:tab w:val="left" w:pos="5670"/>
        </w:tabs>
        <w:jc w:val="center"/>
        <w:rPr>
          <w:b/>
          <w:bCs/>
          <w:sz w:val="28"/>
          <w:szCs w:val="28"/>
        </w:rPr>
      </w:pPr>
      <w:r>
        <w:rPr>
          <w:b/>
          <w:bCs/>
          <w:sz w:val="28"/>
          <w:szCs w:val="28"/>
        </w:rPr>
        <w:t>NGUYỄN VĂN AN</w:t>
      </w:r>
    </w:p>
    <w:p w14:paraId="704B1B36" w14:textId="77777777" w:rsidR="00B17317" w:rsidRDefault="00B17317" w:rsidP="00B17317">
      <w:pPr>
        <w:tabs>
          <w:tab w:val="left" w:pos="1350"/>
          <w:tab w:val="left" w:pos="5670"/>
        </w:tabs>
        <w:rPr>
          <w:b/>
          <w:bCs/>
          <w:sz w:val="28"/>
          <w:szCs w:val="28"/>
        </w:rPr>
      </w:pPr>
      <w:r>
        <w:rPr>
          <w:b/>
          <w:bCs/>
          <w:sz w:val="28"/>
          <w:szCs w:val="28"/>
        </w:rPr>
        <w:tab/>
      </w:r>
    </w:p>
    <w:p w14:paraId="0C5FDF8E" w14:textId="77777777" w:rsidR="00B17317" w:rsidRDefault="00B17317" w:rsidP="00B17317"/>
    <w:p w14:paraId="551004A8" w14:textId="77777777" w:rsidR="00B17317" w:rsidRDefault="00B17317" w:rsidP="00B17317"/>
    <w:p w14:paraId="628F721A" w14:textId="77777777" w:rsidR="00B17317" w:rsidRPr="004928BF" w:rsidRDefault="00B17317" w:rsidP="00B17317">
      <w:pPr>
        <w:jc w:val="center"/>
        <w:rPr>
          <w:b/>
          <w:sz w:val="40"/>
          <w:szCs w:val="40"/>
        </w:rPr>
      </w:pPr>
      <w:r w:rsidRPr="004928BF">
        <w:rPr>
          <w:b/>
          <w:sz w:val="40"/>
          <w:szCs w:val="40"/>
        </w:rPr>
        <w:t>THIẾT KẾ KÍNH THÔNG MINH HỖ TRỢ NHẬN DIỆN VÀ DỊCH NGÔN NGỮ KÝ HIỆU</w:t>
      </w:r>
    </w:p>
    <w:p w14:paraId="34193DD1" w14:textId="77777777" w:rsidR="00B17317" w:rsidRDefault="00B17317" w:rsidP="00B17317"/>
    <w:p w14:paraId="476543C2" w14:textId="77777777" w:rsidR="00B17317" w:rsidRDefault="00B17317" w:rsidP="00B17317"/>
    <w:p w14:paraId="12E5323C" w14:textId="77777777" w:rsidR="00B17317" w:rsidRDefault="00B17317" w:rsidP="00B17317">
      <w:pPr>
        <w:rPr>
          <w:sz w:val="28"/>
          <w:szCs w:val="28"/>
        </w:rPr>
      </w:pPr>
      <w:r>
        <w:rPr>
          <w:sz w:val="28"/>
          <w:szCs w:val="28"/>
        </w:rPr>
        <w:t>Chuyên ngành: IOT và Trí tuệ nhân tạo ứng dụng</w:t>
      </w:r>
    </w:p>
    <w:p w14:paraId="7DC4E995" w14:textId="77777777" w:rsidR="00B17317" w:rsidRPr="003C08FA" w:rsidRDefault="00B17317" w:rsidP="00B17317">
      <w:pPr>
        <w:rPr>
          <w:sz w:val="28"/>
          <w:szCs w:val="28"/>
        </w:rPr>
      </w:pPr>
      <w:r>
        <w:rPr>
          <w:sz w:val="28"/>
          <w:szCs w:val="28"/>
        </w:rPr>
        <w:t>Mã chuyên ngành: 7510302</w:t>
      </w:r>
    </w:p>
    <w:p w14:paraId="0641E567" w14:textId="77777777" w:rsidR="00B17317" w:rsidRDefault="00B17317" w:rsidP="00B17317"/>
    <w:p w14:paraId="290A6607" w14:textId="77777777" w:rsidR="00B17317" w:rsidRDefault="00B17317" w:rsidP="00B17317"/>
    <w:p w14:paraId="0EF8EA92" w14:textId="77777777" w:rsidR="00B17317" w:rsidRDefault="00B17317" w:rsidP="00B17317"/>
    <w:p w14:paraId="7E4B9636" w14:textId="77777777" w:rsidR="00B17317" w:rsidRDefault="00B17317" w:rsidP="00B17317"/>
    <w:p w14:paraId="34CE9825" w14:textId="77777777" w:rsidR="00B17317" w:rsidRPr="00C54DB2" w:rsidRDefault="00B17317" w:rsidP="00B17317">
      <w:pPr>
        <w:pStyle w:val="Cover"/>
        <w:rPr>
          <w:b/>
        </w:rPr>
      </w:pPr>
      <w:r>
        <w:rPr>
          <w:b/>
        </w:rPr>
        <w:t>ĐỀ CƯƠNG KHOÁ LUẬN TỐT NGHIỆP</w:t>
      </w:r>
    </w:p>
    <w:p w14:paraId="74AF8719" w14:textId="77777777" w:rsidR="00B17317" w:rsidRDefault="00B17317" w:rsidP="00B17317"/>
    <w:p w14:paraId="0CDECB1D" w14:textId="77777777" w:rsidR="00B17317" w:rsidRDefault="00B17317" w:rsidP="00B17317"/>
    <w:p w14:paraId="5A22C2EB" w14:textId="77777777" w:rsidR="00B17317" w:rsidRDefault="00B17317" w:rsidP="00B17317"/>
    <w:p w14:paraId="029C91BC" w14:textId="77777777" w:rsidR="00B17317" w:rsidRDefault="00B17317" w:rsidP="00B17317"/>
    <w:p w14:paraId="4B8F7D0A" w14:textId="77777777" w:rsidR="00B17317" w:rsidRDefault="00B17317" w:rsidP="00B17317">
      <w:pPr>
        <w:pStyle w:val="Cover"/>
        <w:rPr>
          <w:sz w:val="24"/>
        </w:rPr>
        <w:sectPr w:rsidR="00B17317" w:rsidSect="00B17317">
          <w:footerReference w:type="default" r:id="rId7"/>
          <w:pgSz w:w="11907" w:h="16839" w:code="9"/>
          <w:pgMar w:top="1701" w:right="1134" w:bottom="1701" w:left="1985" w:header="283" w:footer="283"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C54DB2">
        <w:rPr>
          <w:sz w:val="24"/>
        </w:rPr>
        <w:t>thành ph</w:t>
      </w:r>
      <w:r>
        <w:rPr>
          <w:sz w:val="24"/>
        </w:rPr>
        <w:t>Ố hỒ</w:t>
      </w:r>
      <w:r w:rsidRPr="00C54DB2">
        <w:rPr>
          <w:sz w:val="24"/>
        </w:rPr>
        <w:t xml:space="preserve"> chí minh,</w:t>
      </w:r>
      <w:r>
        <w:rPr>
          <w:sz w:val="24"/>
        </w:rPr>
        <w:t xml:space="preserve"> NĂM 2026</w:t>
      </w:r>
    </w:p>
    <w:p w14:paraId="5ABCB4C3" w14:textId="77777777" w:rsidR="00B17317" w:rsidRPr="00F76161" w:rsidRDefault="00B17317" w:rsidP="00B17317">
      <w:pPr>
        <w:pStyle w:val="Cover"/>
        <w:rPr>
          <w:b/>
          <w:color w:val="000000"/>
        </w:rPr>
      </w:pPr>
      <w:r w:rsidRPr="00C75A67">
        <w:rPr>
          <w:b/>
          <w:color w:val="000000"/>
        </w:rPr>
        <w:lastRenderedPageBreak/>
        <w:t>THÔNG TIN CHUNG</w:t>
      </w:r>
    </w:p>
    <w:p w14:paraId="146F7C4D" w14:textId="77777777" w:rsidR="00B17317" w:rsidRDefault="00B17317" w:rsidP="00B17317">
      <w:pPr>
        <w:tabs>
          <w:tab w:val="left" w:pos="1980"/>
          <w:tab w:val="left" w:leader="dot" w:pos="2127"/>
          <w:tab w:val="left" w:leader="dot" w:pos="6663"/>
        </w:tabs>
        <w:spacing w:after="120"/>
        <w:ind w:right="58"/>
        <w:rPr>
          <w:color w:val="000000"/>
          <w:szCs w:val="26"/>
        </w:rPr>
      </w:pPr>
      <w:r w:rsidRPr="00C75A67">
        <w:rPr>
          <w:color w:val="000000"/>
          <w:szCs w:val="26"/>
        </w:rPr>
        <w:t>Họ và tên</w:t>
      </w:r>
      <w:r>
        <w:rPr>
          <w:color w:val="000000"/>
          <w:szCs w:val="26"/>
        </w:rPr>
        <w:t xml:space="preserve"> sinh </w:t>
      </w:r>
      <w:proofErr w:type="gramStart"/>
      <w:r>
        <w:rPr>
          <w:color w:val="000000"/>
          <w:szCs w:val="26"/>
        </w:rPr>
        <w:t xml:space="preserve">viên </w:t>
      </w:r>
      <w:r w:rsidRPr="00C75A67">
        <w:rPr>
          <w:color w:val="000000"/>
          <w:szCs w:val="26"/>
        </w:rPr>
        <w:t>:</w:t>
      </w:r>
      <w:proofErr w:type="gramEnd"/>
      <w:r w:rsidRPr="007A471F">
        <w:rPr>
          <w:color w:val="000000"/>
        </w:rPr>
        <w:t xml:space="preserve"> </w:t>
      </w:r>
      <w:r>
        <w:rPr>
          <w:color w:val="000000"/>
        </w:rPr>
        <w:t>Trương Đắc Tuấn Anh</w:t>
      </w:r>
      <w:r>
        <w:rPr>
          <w:color w:val="000000"/>
          <w:szCs w:val="26"/>
        </w:rPr>
        <w:tab/>
        <w:t>MSHV:</w:t>
      </w:r>
      <w:r w:rsidRPr="007A471F">
        <w:rPr>
          <w:color w:val="000000"/>
        </w:rPr>
        <w:t xml:space="preserve"> </w:t>
      </w:r>
      <w:r>
        <w:rPr>
          <w:color w:val="000000"/>
        </w:rPr>
        <w:t>22705401</w:t>
      </w:r>
      <w:r>
        <w:rPr>
          <w:color w:val="000000"/>
          <w:szCs w:val="26"/>
        </w:rPr>
        <w:tab/>
      </w:r>
    </w:p>
    <w:p w14:paraId="14005930" w14:textId="77777777" w:rsidR="00B17317" w:rsidRDefault="00B17317" w:rsidP="00B17317">
      <w:pPr>
        <w:tabs>
          <w:tab w:val="left" w:pos="1980"/>
          <w:tab w:val="left" w:leader="dot" w:pos="5400"/>
          <w:tab w:val="left" w:leader="dot" w:pos="8730"/>
        </w:tabs>
        <w:spacing w:after="120"/>
        <w:ind w:right="58"/>
        <w:rPr>
          <w:color w:val="000000"/>
          <w:szCs w:val="26"/>
        </w:rPr>
      </w:pPr>
      <w:r>
        <w:rPr>
          <w:color w:val="000000"/>
          <w:szCs w:val="26"/>
        </w:rPr>
        <w:t>Lớp</w:t>
      </w:r>
      <w:proofErr w:type="gramStart"/>
      <w:r>
        <w:rPr>
          <w:color w:val="000000"/>
          <w:szCs w:val="26"/>
        </w:rPr>
        <w:tab/>
        <w:t xml:space="preserve"> :</w:t>
      </w:r>
      <w:proofErr w:type="gramEnd"/>
      <w:r w:rsidRPr="007A471F">
        <w:rPr>
          <w:color w:val="000000"/>
        </w:rPr>
        <w:t xml:space="preserve"> </w:t>
      </w:r>
      <w:r>
        <w:rPr>
          <w:color w:val="000000"/>
        </w:rPr>
        <w:t>DHIOT18B</w:t>
      </w:r>
      <w:r>
        <w:rPr>
          <w:color w:val="000000"/>
          <w:szCs w:val="26"/>
        </w:rPr>
        <w:tab/>
        <w:t>Khóa:</w:t>
      </w:r>
      <w:r w:rsidRPr="007A471F">
        <w:rPr>
          <w:color w:val="000000"/>
        </w:rPr>
        <w:t xml:space="preserve"> </w:t>
      </w:r>
      <w:r>
        <w:rPr>
          <w:color w:val="000000"/>
        </w:rPr>
        <w:t>K18</w:t>
      </w:r>
      <w:r>
        <w:rPr>
          <w:color w:val="000000"/>
          <w:szCs w:val="26"/>
        </w:rPr>
        <w:tab/>
      </w:r>
    </w:p>
    <w:p w14:paraId="6C6A374A" w14:textId="77777777" w:rsidR="00B17317" w:rsidRDefault="00B17317" w:rsidP="00B17317">
      <w:pPr>
        <w:tabs>
          <w:tab w:val="left" w:pos="1980"/>
          <w:tab w:val="left" w:leader="dot" w:pos="8730"/>
        </w:tabs>
        <w:spacing w:after="120"/>
        <w:ind w:right="58"/>
        <w:rPr>
          <w:color w:val="000000"/>
          <w:szCs w:val="26"/>
        </w:rPr>
      </w:pPr>
      <w:r>
        <w:rPr>
          <w:color w:val="000000"/>
          <w:szCs w:val="26"/>
        </w:rPr>
        <w:t>Email</w:t>
      </w:r>
      <w:proofErr w:type="gramStart"/>
      <w:r>
        <w:rPr>
          <w:color w:val="000000"/>
          <w:szCs w:val="26"/>
        </w:rPr>
        <w:tab/>
        <w:t xml:space="preserve"> :</w:t>
      </w:r>
      <w:proofErr w:type="gramEnd"/>
      <w:r w:rsidRPr="007A471F">
        <w:rPr>
          <w:color w:val="000000"/>
        </w:rPr>
        <w:t xml:space="preserve"> </w:t>
      </w:r>
      <w:hyperlink r:id="rId8" w:history="1">
        <w:r w:rsidRPr="00813C28">
          <w:rPr>
            <w:rStyle w:val="Hyperlink"/>
          </w:rPr>
          <w:t>truongdactuananh0711@gmail.com</w:t>
        </w:r>
      </w:hyperlink>
      <w:r>
        <w:rPr>
          <w:color w:val="000000"/>
          <w:szCs w:val="26"/>
        </w:rPr>
        <w:tab/>
      </w:r>
    </w:p>
    <w:p w14:paraId="41D7FC35" w14:textId="77777777" w:rsidR="00B17317" w:rsidRDefault="00B17317" w:rsidP="00B17317">
      <w:pPr>
        <w:tabs>
          <w:tab w:val="left" w:pos="1980"/>
          <w:tab w:val="left" w:leader="dot" w:pos="8730"/>
        </w:tabs>
        <w:spacing w:after="120"/>
        <w:ind w:right="58"/>
        <w:rPr>
          <w:color w:val="000000"/>
          <w:szCs w:val="26"/>
        </w:rPr>
      </w:pPr>
      <w:r>
        <w:rPr>
          <w:color w:val="000000"/>
          <w:szCs w:val="26"/>
        </w:rPr>
        <w:t>Địa chỉ liên hệ</w:t>
      </w:r>
      <w:proofErr w:type="gramStart"/>
      <w:r>
        <w:rPr>
          <w:color w:val="000000"/>
          <w:szCs w:val="26"/>
        </w:rPr>
        <w:tab/>
        <w:t xml:space="preserve"> :</w:t>
      </w:r>
      <w:proofErr w:type="gramEnd"/>
      <w:r w:rsidRPr="007A471F">
        <w:rPr>
          <w:color w:val="000000"/>
        </w:rPr>
        <w:t xml:space="preserve"> </w:t>
      </w:r>
      <w:r>
        <w:rPr>
          <w:color w:val="000000"/>
        </w:rPr>
        <w:t>Đường Tl02, Phường An Phú Đông, Tp.HCM</w:t>
      </w:r>
      <w:r>
        <w:rPr>
          <w:color w:val="000000"/>
          <w:szCs w:val="26"/>
        </w:rPr>
        <w:tab/>
      </w:r>
      <w:r>
        <w:rPr>
          <w:color w:val="000000"/>
          <w:szCs w:val="26"/>
        </w:rPr>
        <w:tab/>
      </w:r>
    </w:p>
    <w:p w14:paraId="15F34D81" w14:textId="77777777" w:rsidR="00B17317" w:rsidRDefault="00B17317" w:rsidP="00B17317">
      <w:pPr>
        <w:tabs>
          <w:tab w:val="left" w:pos="1980"/>
          <w:tab w:val="left" w:leader="dot" w:pos="2127"/>
          <w:tab w:val="left" w:leader="dot" w:pos="6663"/>
        </w:tabs>
        <w:spacing w:after="120"/>
        <w:ind w:right="58"/>
        <w:rPr>
          <w:color w:val="000000"/>
          <w:szCs w:val="26"/>
        </w:rPr>
      </w:pPr>
      <w:r w:rsidRPr="00C75A67">
        <w:rPr>
          <w:color w:val="000000"/>
          <w:szCs w:val="26"/>
        </w:rPr>
        <w:t>Họ và tên</w:t>
      </w:r>
      <w:r>
        <w:rPr>
          <w:color w:val="000000"/>
          <w:szCs w:val="26"/>
        </w:rPr>
        <w:t xml:space="preserve"> sinh </w:t>
      </w:r>
      <w:proofErr w:type="gramStart"/>
      <w:r>
        <w:rPr>
          <w:color w:val="000000"/>
          <w:szCs w:val="26"/>
        </w:rPr>
        <w:t xml:space="preserve">viên </w:t>
      </w:r>
      <w:r w:rsidRPr="00C75A67">
        <w:rPr>
          <w:color w:val="000000"/>
          <w:szCs w:val="26"/>
        </w:rPr>
        <w:t>:</w:t>
      </w:r>
      <w:proofErr w:type="gramEnd"/>
      <w:r w:rsidRPr="007A471F">
        <w:rPr>
          <w:color w:val="000000"/>
        </w:rPr>
        <w:t xml:space="preserve"> </w:t>
      </w:r>
      <w:r>
        <w:rPr>
          <w:color w:val="000000"/>
        </w:rPr>
        <w:t xml:space="preserve">Nguyễn Văn </w:t>
      </w:r>
      <w:proofErr w:type="gramStart"/>
      <w:r>
        <w:rPr>
          <w:color w:val="000000"/>
        </w:rPr>
        <w:t>An</w:t>
      </w:r>
      <w:proofErr w:type="gramEnd"/>
      <w:r>
        <w:rPr>
          <w:color w:val="000000"/>
          <w:szCs w:val="26"/>
        </w:rPr>
        <w:tab/>
        <w:t>MSHV:</w:t>
      </w:r>
      <w:r w:rsidRPr="007A471F">
        <w:rPr>
          <w:color w:val="000000"/>
        </w:rPr>
        <w:t xml:space="preserve"> </w:t>
      </w:r>
      <w:r>
        <w:rPr>
          <w:color w:val="000000"/>
        </w:rPr>
        <w:t>22725321</w:t>
      </w:r>
      <w:r>
        <w:rPr>
          <w:color w:val="000000"/>
          <w:szCs w:val="26"/>
        </w:rPr>
        <w:tab/>
      </w:r>
    </w:p>
    <w:p w14:paraId="31F115F2" w14:textId="77777777" w:rsidR="00B17317" w:rsidRDefault="00B17317" w:rsidP="00B17317">
      <w:pPr>
        <w:tabs>
          <w:tab w:val="left" w:pos="1980"/>
          <w:tab w:val="left" w:leader="dot" w:pos="5400"/>
          <w:tab w:val="left" w:leader="dot" w:pos="8730"/>
        </w:tabs>
        <w:spacing w:after="120"/>
        <w:ind w:right="58"/>
        <w:rPr>
          <w:color w:val="000000"/>
          <w:szCs w:val="26"/>
        </w:rPr>
      </w:pPr>
      <w:r>
        <w:rPr>
          <w:color w:val="000000"/>
          <w:szCs w:val="26"/>
        </w:rPr>
        <w:t>Lớp</w:t>
      </w:r>
      <w:proofErr w:type="gramStart"/>
      <w:r>
        <w:rPr>
          <w:color w:val="000000"/>
          <w:szCs w:val="26"/>
        </w:rPr>
        <w:tab/>
        <w:t xml:space="preserve"> :</w:t>
      </w:r>
      <w:proofErr w:type="gramEnd"/>
      <w:r w:rsidRPr="007A471F">
        <w:rPr>
          <w:color w:val="000000"/>
        </w:rPr>
        <w:t xml:space="preserve"> </w:t>
      </w:r>
      <w:r>
        <w:rPr>
          <w:color w:val="000000"/>
        </w:rPr>
        <w:t>DHIOT18B</w:t>
      </w:r>
      <w:r>
        <w:rPr>
          <w:color w:val="000000"/>
          <w:szCs w:val="26"/>
        </w:rPr>
        <w:tab/>
        <w:t>Khóa:</w:t>
      </w:r>
      <w:r w:rsidRPr="007A471F">
        <w:rPr>
          <w:color w:val="000000"/>
        </w:rPr>
        <w:t xml:space="preserve"> </w:t>
      </w:r>
      <w:r>
        <w:rPr>
          <w:color w:val="000000"/>
        </w:rPr>
        <w:t>K18</w:t>
      </w:r>
      <w:r>
        <w:rPr>
          <w:color w:val="000000"/>
          <w:szCs w:val="26"/>
        </w:rPr>
        <w:tab/>
      </w:r>
    </w:p>
    <w:p w14:paraId="08E3B4B7" w14:textId="77777777" w:rsidR="00B17317" w:rsidRDefault="00B17317" w:rsidP="00B17317">
      <w:pPr>
        <w:tabs>
          <w:tab w:val="left" w:pos="1980"/>
          <w:tab w:val="left" w:leader="dot" w:pos="5400"/>
          <w:tab w:val="left" w:leader="dot" w:pos="5670"/>
        </w:tabs>
        <w:spacing w:after="120"/>
        <w:ind w:right="58"/>
        <w:rPr>
          <w:color w:val="000000"/>
          <w:szCs w:val="26"/>
        </w:rPr>
      </w:pPr>
      <w:r>
        <w:rPr>
          <w:color w:val="000000"/>
          <w:szCs w:val="26"/>
        </w:rPr>
        <w:t>Chuyên ngành</w:t>
      </w:r>
      <w:proofErr w:type="gramStart"/>
      <w:r>
        <w:rPr>
          <w:color w:val="000000"/>
          <w:szCs w:val="26"/>
        </w:rPr>
        <w:tab/>
        <w:t xml:space="preserve"> :</w:t>
      </w:r>
      <w:proofErr w:type="gramEnd"/>
      <w:r w:rsidRPr="007A471F">
        <w:rPr>
          <w:color w:val="000000"/>
        </w:rPr>
        <w:t xml:space="preserve"> </w:t>
      </w:r>
      <w:r>
        <w:rPr>
          <w:color w:val="000000"/>
        </w:rPr>
        <w:t>Iot và trí tuệ nhân tạo ứng dụng</w:t>
      </w:r>
      <w:r>
        <w:rPr>
          <w:color w:val="000000"/>
          <w:szCs w:val="26"/>
        </w:rPr>
        <w:t>. Mã chuyên ngành:</w:t>
      </w:r>
      <w:r w:rsidRPr="007A471F">
        <w:rPr>
          <w:color w:val="000000"/>
        </w:rPr>
        <w:t xml:space="preserve"> </w:t>
      </w:r>
      <w:r>
        <w:rPr>
          <w:color w:val="000000"/>
        </w:rPr>
        <w:t>7510302</w:t>
      </w:r>
      <w:r w:rsidRPr="00C75A67">
        <w:rPr>
          <w:color w:val="000000"/>
          <w:szCs w:val="26"/>
        </w:rPr>
        <w:tab/>
      </w:r>
    </w:p>
    <w:p w14:paraId="2298951E" w14:textId="77777777" w:rsidR="00B17317" w:rsidRDefault="00B17317" w:rsidP="00B17317">
      <w:pPr>
        <w:tabs>
          <w:tab w:val="left" w:pos="1980"/>
          <w:tab w:val="left" w:leader="dot" w:pos="8730"/>
        </w:tabs>
        <w:spacing w:after="120"/>
        <w:ind w:right="58"/>
        <w:rPr>
          <w:color w:val="000000"/>
          <w:szCs w:val="26"/>
        </w:rPr>
      </w:pPr>
      <w:r>
        <w:rPr>
          <w:color w:val="000000"/>
          <w:szCs w:val="26"/>
        </w:rPr>
        <w:t>Email</w:t>
      </w:r>
      <w:proofErr w:type="gramStart"/>
      <w:r>
        <w:rPr>
          <w:color w:val="000000"/>
          <w:szCs w:val="26"/>
        </w:rPr>
        <w:tab/>
        <w:t xml:space="preserve"> :</w:t>
      </w:r>
      <w:proofErr w:type="gramEnd"/>
      <w:r w:rsidRPr="007A471F">
        <w:rPr>
          <w:color w:val="000000"/>
        </w:rPr>
        <w:t xml:space="preserve"> </w:t>
      </w:r>
      <w:hyperlink r:id="rId9" w:history="1">
        <w:r w:rsidRPr="00813C28">
          <w:rPr>
            <w:rStyle w:val="Hyperlink"/>
          </w:rPr>
          <w:t>kuanh334@gmail.com</w:t>
        </w:r>
      </w:hyperlink>
      <w:r>
        <w:rPr>
          <w:color w:val="000000"/>
          <w:szCs w:val="26"/>
        </w:rPr>
        <w:tab/>
      </w:r>
    </w:p>
    <w:p w14:paraId="529D620F" w14:textId="77777777" w:rsidR="00B17317" w:rsidRDefault="00B17317" w:rsidP="00B17317">
      <w:pPr>
        <w:tabs>
          <w:tab w:val="left" w:pos="1980"/>
          <w:tab w:val="left" w:leader="dot" w:pos="8730"/>
        </w:tabs>
        <w:spacing w:after="120"/>
        <w:ind w:right="58"/>
        <w:rPr>
          <w:color w:val="000000"/>
          <w:szCs w:val="26"/>
        </w:rPr>
      </w:pPr>
      <w:r>
        <w:rPr>
          <w:color w:val="000000"/>
          <w:szCs w:val="26"/>
        </w:rPr>
        <w:t>Địa chỉ liên hệ</w:t>
      </w:r>
      <w:proofErr w:type="gramStart"/>
      <w:r>
        <w:rPr>
          <w:color w:val="000000"/>
          <w:szCs w:val="26"/>
        </w:rPr>
        <w:tab/>
        <w:t xml:space="preserve"> :</w:t>
      </w:r>
      <w:proofErr w:type="gramEnd"/>
      <w:r w:rsidRPr="007A471F">
        <w:rPr>
          <w:color w:val="000000"/>
        </w:rPr>
        <w:t xml:space="preserve"> </w:t>
      </w:r>
      <w:r>
        <w:rPr>
          <w:color w:val="000000"/>
        </w:rPr>
        <w:t>34/7 Đường 16, Phường Linh Chiểu, Thủ Đức</w:t>
      </w:r>
      <w:r>
        <w:rPr>
          <w:color w:val="000000"/>
          <w:szCs w:val="26"/>
        </w:rPr>
        <w:tab/>
      </w:r>
      <w:r>
        <w:rPr>
          <w:color w:val="000000"/>
          <w:szCs w:val="26"/>
        </w:rPr>
        <w:tab/>
      </w:r>
    </w:p>
    <w:p w14:paraId="7AC7C232" w14:textId="77777777" w:rsidR="00B17317" w:rsidRPr="00C75A67" w:rsidRDefault="00B17317" w:rsidP="00B17317">
      <w:pPr>
        <w:tabs>
          <w:tab w:val="left" w:pos="1980"/>
          <w:tab w:val="left" w:leader="dot" w:pos="8730"/>
        </w:tabs>
        <w:spacing w:after="120"/>
        <w:ind w:right="58"/>
        <w:rPr>
          <w:color w:val="000000"/>
          <w:szCs w:val="26"/>
        </w:rPr>
      </w:pPr>
      <w:r>
        <w:rPr>
          <w:color w:val="000000"/>
          <w:szCs w:val="26"/>
        </w:rPr>
        <w:t>SĐT</w:t>
      </w:r>
      <w:proofErr w:type="gramStart"/>
      <w:r>
        <w:rPr>
          <w:color w:val="000000"/>
          <w:szCs w:val="26"/>
        </w:rPr>
        <w:tab/>
        <w:t xml:space="preserve"> :</w:t>
      </w:r>
      <w:proofErr w:type="gramEnd"/>
      <w:r w:rsidRPr="007A471F">
        <w:rPr>
          <w:color w:val="000000"/>
        </w:rPr>
        <w:t xml:space="preserve"> </w:t>
      </w:r>
      <w:r w:rsidRPr="00813C28">
        <w:t>0357265983</w:t>
      </w:r>
      <w:r>
        <w:t>(An) / 0869941375(Anh)</w:t>
      </w:r>
      <w:r>
        <w:rPr>
          <w:color w:val="000000"/>
          <w:szCs w:val="26"/>
        </w:rPr>
        <w:tab/>
      </w:r>
      <w:r w:rsidRPr="00C75A67">
        <w:rPr>
          <w:color w:val="000000"/>
          <w:szCs w:val="26"/>
        </w:rPr>
        <w:tab/>
      </w:r>
    </w:p>
    <w:p w14:paraId="5C71F5D1" w14:textId="77777777" w:rsidR="00B17317" w:rsidRDefault="00B17317" w:rsidP="00B17317">
      <w:pPr>
        <w:tabs>
          <w:tab w:val="left" w:pos="1980"/>
          <w:tab w:val="left" w:leader="dot" w:pos="8730"/>
        </w:tabs>
        <w:spacing w:after="120"/>
        <w:ind w:left="2160" w:right="58" w:hanging="2160"/>
        <w:rPr>
          <w:color w:val="000000"/>
          <w:szCs w:val="26"/>
        </w:rPr>
      </w:pPr>
      <w:r w:rsidRPr="00C75A67">
        <w:rPr>
          <w:color w:val="000000"/>
          <w:szCs w:val="26"/>
        </w:rPr>
        <w:t>Tên đề tài</w:t>
      </w:r>
      <w:proofErr w:type="gramStart"/>
      <w:r>
        <w:rPr>
          <w:color w:val="000000"/>
          <w:szCs w:val="26"/>
        </w:rPr>
        <w:tab/>
        <w:t xml:space="preserve"> </w:t>
      </w:r>
      <w:r w:rsidRPr="00C75A67">
        <w:rPr>
          <w:color w:val="000000"/>
          <w:szCs w:val="26"/>
        </w:rPr>
        <w:t>:</w:t>
      </w:r>
      <w:proofErr w:type="gramEnd"/>
      <w:r w:rsidRPr="0035600E">
        <w:rPr>
          <w:color w:val="000000"/>
          <w:szCs w:val="26"/>
        </w:rPr>
        <w:t xml:space="preserve"> </w:t>
      </w:r>
      <w:r>
        <w:rPr>
          <w:color w:val="000000"/>
          <w:szCs w:val="26"/>
        </w:rPr>
        <w:t>Thiết kế kính thông minh hỗ trợ nhận diện và dịch ngôn ngữ ký hiệu</w:t>
      </w:r>
      <w:r>
        <w:rPr>
          <w:color w:val="000000"/>
          <w:szCs w:val="26"/>
        </w:rPr>
        <w:tab/>
      </w:r>
    </w:p>
    <w:p w14:paraId="1AF0444B" w14:textId="77777777" w:rsidR="00B17317" w:rsidRPr="00C75A67" w:rsidRDefault="00B17317" w:rsidP="00B17317">
      <w:pPr>
        <w:tabs>
          <w:tab w:val="left" w:pos="1980"/>
          <w:tab w:val="left" w:leader="dot" w:pos="8788"/>
        </w:tabs>
        <w:spacing w:after="120"/>
        <w:rPr>
          <w:color w:val="000000"/>
          <w:szCs w:val="26"/>
        </w:rPr>
      </w:pPr>
      <w:r w:rsidRPr="00C75A67">
        <w:rPr>
          <w:color w:val="000000"/>
          <w:szCs w:val="26"/>
        </w:rPr>
        <w:t>Người hướng dẫn</w:t>
      </w:r>
      <w:proofErr w:type="gramStart"/>
      <w:r w:rsidRPr="00C75A67">
        <w:rPr>
          <w:color w:val="000000"/>
          <w:szCs w:val="26"/>
        </w:rPr>
        <w:tab/>
      </w:r>
      <w:r>
        <w:rPr>
          <w:color w:val="000000"/>
          <w:szCs w:val="26"/>
        </w:rPr>
        <w:t xml:space="preserve"> </w:t>
      </w:r>
      <w:r w:rsidRPr="00C75A67">
        <w:rPr>
          <w:color w:val="000000"/>
          <w:szCs w:val="26"/>
        </w:rPr>
        <w:t>:</w:t>
      </w:r>
      <w:proofErr w:type="gramEnd"/>
      <w:r w:rsidRPr="002B72DE">
        <w:rPr>
          <w:color w:val="000000"/>
        </w:rPr>
        <w:t xml:space="preserve"> </w:t>
      </w:r>
      <w:r w:rsidRPr="00F76161">
        <w:rPr>
          <w:color w:val="000000"/>
        </w:rPr>
        <w:t>ThS. Nguyễn Thị Hồng Hà</w:t>
      </w:r>
      <w:r>
        <w:rPr>
          <w:color w:val="000000"/>
          <w:szCs w:val="26"/>
        </w:rPr>
        <w:tab/>
      </w:r>
      <w:r>
        <w:rPr>
          <w:color w:val="000000"/>
          <w:szCs w:val="26"/>
        </w:rPr>
        <w:tab/>
      </w:r>
      <w:r>
        <w:rPr>
          <w:color w:val="000000"/>
          <w:szCs w:val="26"/>
        </w:rPr>
        <w:tab/>
      </w:r>
      <w:r>
        <w:rPr>
          <w:color w:val="000000"/>
          <w:szCs w:val="26"/>
        </w:rPr>
        <w:tab/>
      </w:r>
      <w:r>
        <w:rPr>
          <w:color w:val="000000"/>
          <w:szCs w:val="26"/>
        </w:rPr>
        <w:tab/>
      </w:r>
    </w:p>
    <w:p w14:paraId="0E78C445" w14:textId="77777777" w:rsidR="00B17317" w:rsidRPr="00C87020" w:rsidRDefault="00B17317" w:rsidP="00B17317">
      <w:pPr>
        <w:tabs>
          <w:tab w:val="left" w:pos="1980"/>
          <w:tab w:val="left" w:leader="dot" w:pos="8788"/>
        </w:tabs>
        <w:spacing w:after="120"/>
        <w:rPr>
          <w:color w:val="000000"/>
          <w:szCs w:val="26"/>
        </w:rPr>
      </w:pPr>
      <w:r w:rsidRPr="00C87020">
        <w:rPr>
          <w:color w:val="000000"/>
          <w:szCs w:val="26"/>
        </w:rPr>
        <w:t>SĐT</w:t>
      </w:r>
      <w:proofErr w:type="gramStart"/>
      <w:r w:rsidRPr="00C87020">
        <w:rPr>
          <w:color w:val="000000"/>
          <w:szCs w:val="26"/>
        </w:rPr>
        <w:tab/>
        <w:t xml:space="preserve"> :</w:t>
      </w:r>
      <w:proofErr w:type="gramEnd"/>
      <w:r w:rsidRPr="00C87020">
        <w:rPr>
          <w:color w:val="000000"/>
          <w:szCs w:val="26"/>
        </w:rPr>
        <w:t xml:space="preserve"> </w:t>
      </w:r>
      <w:r w:rsidRPr="00F76161">
        <w:rPr>
          <w:color w:val="000000"/>
          <w:szCs w:val="26"/>
        </w:rPr>
        <w:t>0909500941</w:t>
      </w:r>
      <w:r w:rsidRPr="00C87020">
        <w:rPr>
          <w:color w:val="000000"/>
          <w:szCs w:val="26"/>
        </w:rPr>
        <w:tab/>
      </w:r>
    </w:p>
    <w:p w14:paraId="4A0E486F" w14:textId="77777777" w:rsidR="00B17317" w:rsidRPr="00C87020" w:rsidRDefault="00B17317" w:rsidP="00B17317">
      <w:pPr>
        <w:tabs>
          <w:tab w:val="left" w:pos="1980"/>
          <w:tab w:val="left" w:leader="dot" w:pos="8788"/>
        </w:tabs>
        <w:spacing w:after="120"/>
        <w:rPr>
          <w:color w:val="000000"/>
          <w:szCs w:val="26"/>
        </w:rPr>
      </w:pPr>
      <w:r w:rsidRPr="00C87020">
        <w:rPr>
          <w:color w:val="000000"/>
          <w:szCs w:val="26"/>
        </w:rPr>
        <w:t>Email</w:t>
      </w:r>
      <w:proofErr w:type="gramStart"/>
      <w:r w:rsidRPr="00C87020">
        <w:rPr>
          <w:color w:val="000000"/>
          <w:szCs w:val="26"/>
        </w:rPr>
        <w:tab/>
        <w:t xml:space="preserve"> :</w:t>
      </w:r>
      <w:proofErr w:type="gramEnd"/>
      <w:r w:rsidRPr="00C87020">
        <w:rPr>
          <w:color w:val="000000"/>
          <w:szCs w:val="26"/>
        </w:rPr>
        <w:t xml:space="preserve"> </w:t>
      </w:r>
      <w:hyperlink r:id="rId10" w:history="1">
        <w:r w:rsidRPr="00F76161">
          <w:rPr>
            <w:rStyle w:val="Hyperlink"/>
          </w:rPr>
          <w:t>nguyenthihongha@iuh.edu.vn</w:t>
        </w:r>
      </w:hyperlink>
      <w:r w:rsidRPr="00C87020">
        <w:rPr>
          <w:color w:val="000000"/>
          <w:szCs w:val="26"/>
        </w:rPr>
        <w:tab/>
      </w:r>
    </w:p>
    <w:p w14:paraId="20FD9B19" w14:textId="77777777" w:rsidR="00B17317" w:rsidRDefault="00B17317" w:rsidP="00B17317">
      <w:pPr>
        <w:tabs>
          <w:tab w:val="left" w:pos="1980"/>
          <w:tab w:val="left" w:leader="dot" w:pos="8788"/>
        </w:tabs>
        <w:spacing w:after="120"/>
        <w:rPr>
          <w:color w:val="000000"/>
          <w:szCs w:val="26"/>
        </w:rPr>
      </w:pPr>
      <w:r w:rsidRPr="00C87020">
        <w:rPr>
          <w:color w:val="000000"/>
          <w:szCs w:val="26"/>
        </w:rPr>
        <w:t>Cơ quan công tác</w:t>
      </w:r>
      <w:proofErr w:type="gramStart"/>
      <w:r w:rsidRPr="00C87020">
        <w:rPr>
          <w:color w:val="000000"/>
          <w:szCs w:val="26"/>
        </w:rPr>
        <w:tab/>
      </w:r>
      <w:r>
        <w:rPr>
          <w:color w:val="000000"/>
          <w:szCs w:val="26"/>
        </w:rPr>
        <w:t xml:space="preserve"> </w:t>
      </w:r>
      <w:r w:rsidRPr="00C87020">
        <w:rPr>
          <w:color w:val="000000"/>
          <w:szCs w:val="26"/>
        </w:rPr>
        <w:t>:</w:t>
      </w:r>
      <w:proofErr w:type="gramEnd"/>
      <w:r w:rsidRPr="00C87020">
        <w:rPr>
          <w:color w:val="000000"/>
        </w:rPr>
        <w:t xml:space="preserve"> </w:t>
      </w:r>
      <w:r w:rsidRPr="00F76161">
        <w:rPr>
          <w:color w:val="000000"/>
        </w:rPr>
        <w:t>Trường Đại học Công Nghiệp TP. HCM</w:t>
      </w:r>
      <w:r w:rsidRPr="00C87020">
        <w:rPr>
          <w:color w:val="000000"/>
          <w:szCs w:val="26"/>
        </w:rPr>
        <w:tab/>
      </w:r>
    </w:p>
    <w:p w14:paraId="3C33E094" w14:textId="77777777" w:rsidR="00B17317" w:rsidRPr="00C75A67" w:rsidRDefault="00B17317" w:rsidP="00B17317">
      <w:pPr>
        <w:tabs>
          <w:tab w:val="left" w:pos="1980"/>
          <w:tab w:val="left" w:leader="dot" w:pos="8788"/>
        </w:tabs>
        <w:spacing w:after="120"/>
        <w:rPr>
          <w:color w:val="000000"/>
          <w:szCs w:val="26"/>
        </w:rPr>
      </w:pPr>
      <w:r w:rsidRPr="00C75A67">
        <w:rPr>
          <w:color w:val="000000"/>
          <w:szCs w:val="26"/>
        </w:rPr>
        <w:t>Người hướng dẫn</w:t>
      </w:r>
      <w:proofErr w:type="gramStart"/>
      <w:r w:rsidRPr="00C75A67">
        <w:rPr>
          <w:color w:val="000000"/>
          <w:szCs w:val="26"/>
        </w:rPr>
        <w:tab/>
      </w:r>
      <w:r>
        <w:rPr>
          <w:color w:val="000000"/>
          <w:szCs w:val="26"/>
        </w:rPr>
        <w:t xml:space="preserve"> </w:t>
      </w:r>
      <w:r w:rsidRPr="00C75A67">
        <w:rPr>
          <w:color w:val="000000"/>
          <w:szCs w:val="26"/>
        </w:rPr>
        <w:t>:</w:t>
      </w:r>
      <w:proofErr w:type="gramEnd"/>
      <w:r w:rsidRPr="002B72DE">
        <w:rPr>
          <w:color w:val="000000"/>
        </w:rPr>
        <w:t xml:space="preserve"> </w:t>
      </w:r>
      <w:r w:rsidRPr="00F76161">
        <w:rPr>
          <w:color w:val="000000"/>
        </w:rPr>
        <w:t>ThS. Phạm Quang Trí</w:t>
      </w:r>
      <w:r>
        <w:rPr>
          <w:color w:val="000000"/>
          <w:szCs w:val="26"/>
        </w:rPr>
        <w:tab/>
      </w:r>
      <w:r>
        <w:rPr>
          <w:color w:val="000000"/>
          <w:szCs w:val="26"/>
        </w:rPr>
        <w:tab/>
      </w:r>
      <w:r>
        <w:rPr>
          <w:color w:val="000000"/>
          <w:szCs w:val="26"/>
        </w:rPr>
        <w:tab/>
      </w:r>
      <w:r>
        <w:rPr>
          <w:color w:val="000000"/>
          <w:szCs w:val="26"/>
        </w:rPr>
        <w:tab/>
      </w:r>
      <w:r>
        <w:rPr>
          <w:color w:val="000000"/>
          <w:szCs w:val="26"/>
        </w:rPr>
        <w:tab/>
      </w:r>
    </w:p>
    <w:p w14:paraId="2D3B6715" w14:textId="77777777" w:rsidR="00B17317" w:rsidRPr="00C87020" w:rsidRDefault="00B17317" w:rsidP="00B17317">
      <w:pPr>
        <w:tabs>
          <w:tab w:val="left" w:pos="1980"/>
          <w:tab w:val="left" w:leader="dot" w:pos="8788"/>
        </w:tabs>
        <w:spacing w:after="120"/>
        <w:rPr>
          <w:color w:val="000000"/>
          <w:szCs w:val="26"/>
        </w:rPr>
      </w:pPr>
      <w:r w:rsidRPr="00C87020">
        <w:rPr>
          <w:color w:val="000000"/>
          <w:szCs w:val="26"/>
        </w:rPr>
        <w:t>SĐT</w:t>
      </w:r>
      <w:proofErr w:type="gramStart"/>
      <w:r w:rsidRPr="00C87020">
        <w:rPr>
          <w:color w:val="000000"/>
          <w:szCs w:val="26"/>
        </w:rPr>
        <w:tab/>
        <w:t xml:space="preserve"> :</w:t>
      </w:r>
      <w:proofErr w:type="gramEnd"/>
      <w:r w:rsidRPr="00C87020">
        <w:rPr>
          <w:color w:val="000000"/>
          <w:szCs w:val="26"/>
        </w:rPr>
        <w:t xml:space="preserve"> </w:t>
      </w:r>
      <w:r w:rsidRPr="00F76161">
        <w:rPr>
          <w:color w:val="000000"/>
          <w:szCs w:val="26"/>
        </w:rPr>
        <w:t>0913982569</w:t>
      </w:r>
      <w:r w:rsidRPr="00C87020">
        <w:rPr>
          <w:color w:val="000000"/>
          <w:szCs w:val="26"/>
        </w:rPr>
        <w:tab/>
      </w:r>
    </w:p>
    <w:p w14:paraId="5AEE57E2" w14:textId="77777777" w:rsidR="00B17317" w:rsidRPr="00C87020" w:rsidRDefault="00B17317" w:rsidP="00B17317">
      <w:pPr>
        <w:tabs>
          <w:tab w:val="left" w:pos="1980"/>
          <w:tab w:val="left" w:leader="dot" w:pos="8788"/>
        </w:tabs>
        <w:spacing w:after="120"/>
        <w:rPr>
          <w:color w:val="000000"/>
          <w:szCs w:val="26"/>
        </w:rPr>
      </w:pPr>
      <w:r w:rsidRPr="00C87020">
        <w:rPr>
          <w:color w:val="000000"/>
          <w:szCs w:val="26"/>
        </w:rPr>
        <w:t>Email</w:t>
      </w:r>
      <w:proofErr w:type="gramStart"/>
      <w:r w:rsidRPr="00C87020">
        <w:rPr>
          <w:color w:val="000000"/>
          <w:szCs w:val="26"/>
        </w:rPr>
        <w:tab/>
        <w:t xml:space="preserve"> :</w:t>
      </w:r>
      <w:proofErr w:type="gramEnd"/>
      <w:r w:rsidRPr="00C87020">
        <w:rPr>
          <w:color w:val="000000"/>
          <w:szCs w:val="26"/>
        </w:rPr>
        <w:t xml:space="preserve"> </w:t>
      </w:r>
      <w:hyperlink r:id="rId11" w:history="1">
        <w:r w:rsidRPr="00F71FF0">
          <w:rPr>
            <w:rStyle w:val="Hyperlink"/>
          </w:rPr>
          <w:t>phamquangtri@iuh.edu.vn</w:t>
        </w:r>
      </w:hyperlink>
      <w:r w:rsidRPr="00C87020">
        <w:rPr>
          <w:color w:val="000000"/>
          <w:szCs w:val="26"/>
        </w:rPr>
        <w:tab/>
      </w:r>
    </w:p>
    <w:p w14:paraId="04AE6F58" w14:textId="77777777" w:rsidR="00B17317" w:rsidRPr="00C87020" w:rsidRDefault="00B17317" w:rsidP="00B17317">
      <w:pPr>
        <w:tabs>
          <w:tab w:val="left" w:pos="1980"/>
          <w:tab w:val="left" w:leader="dot" w:pos="8788"/>
        </w:tabs>
        <w:spacing w:after="120"/>
        <w:rPr>
          <w:color w:val="000000"/>
          <w:szCs w:val="26"/>
        </w:rPr>
      </w:pPr>
      <w:r w:rsidRPr="00C87020">
        <w:rPr>
          <w:color w:val="000000"/>
          <w:szCs w:val="26"/>
        </w:rPr>
        <w:t>Cơ quan công tác</w:t>
      </w:r>
      <w:proofErr w:type="gramStart"/>
      <w:r w:rsidRPr="00C87020">
        <w:rPr>
          <w:color w:val="000000"/>
          <w:szCs w:val="26"/>
        </w:rPr>
        <w:tab/>
      </w:r>
      <w:r>
        <w:rPr>
          <w:color w:val="000000"/>
          <w:szCs w:val="26"/>
        </w:rPr>
        <w:t xml:space="preserve"> </w:t>
      </w:r>
      <w:r w:rsidRPr="00C87020">
        <w:rPr>
          <w:color w:val="000000"/>
          <w:szCs w:val="26"/>
        </w:rPr>
        <w:t>:</w:t>
      </w:r>
      <w:proofErr w:type="gramEnd"/>
      <w:r w:rsidRPr="00C87020">
        <w:rPr>
          <w:color w:val="000000"/>
        </w:rPr>
        <w:t xml:space="preserve"> </w:t>
      </w:r>
      <w:r w:rsidRPr="00F76161">
        <w:rPr>
          <w:color w:val="000000"/>
        </w:rPr>
        <w:t>Trường Đại học Công Nghiệp TP. HCM</w:t>
      </w:r>
      <w:r w:rsidRPr="00C87020">
        <w:rPr>
          <w:color w:val="000000"/>
          <w:szCs w:val="26"/>
        </w:rPr>
        <w:tab/>
      </w:r>
    </w:p>
    <w:p w14:paraId="32F22836" w14:textId="77777777" w:rsidR="00B17317" w:rsidRPr="00CC4B70" w:rsidRDefault="00B17317" w:rsidP="00B17317">
      <w:pPr>
        <w:spacing w:before="40" w:after="40"/>
        <w:ind w:right="-32"/>
        <w:jc w:val="right"/>
        <w:rPr>
          <w:i/>
          <w:iCs/>
        </w:rPr>
      </w:pPr>
      <w:r w:rsidRPr="00CC4B70">
        <w:rPr>
          <w:i/>
          <w:iCs/>
        </w:rPr>
        <w:t>Tp. Hồ Chí Minh, ngày 30 tháng 5 năm 2026</w:t>
      </w:r>
    </w:p>
    <w:tbl>
      <w:tblPr>
        <w:tblW w:w="8788" w:type="dxa"/>
        <w:tblInd w:w="18" w:type="dxa"/>
        <w:tblLayout w:type="fixed"/>
        <w:tblLook w:val="0000" w:firstRow="0" w:lastRow="0" w:firstColumn="0" w:lastColumn="0" w:noHBand="0" w:noVBand="0"/>
      </w:tblPr>
      <w:tblGrid>
        <w:gridCol w:w="4267"/>
        <w:gridCol w:w="4521"/>
      </w:tblGrid>
      <w:tr w:rsidR="00B17317" w:rsidRPr="00002ACD" w14:paraId="398A5C08" w14:textId="77777777" w:rsidTr="00AB465F">
        <w:tc>
          <w:tcPr>
            <w:tcW w:w="4267" w:type="dxa"/>
          </w:tcPr>
          <w:p w14:paraId="0EFD5DA9" w14:textId="77777777" w:rsidR="00B17317" w:rsidRPr="00CC4B70" w:rsidRDefault="00B17317" w:rsidP="00AB465F">
            <w:pPr>
              <w:spacing w:before="40" w:after="40"/>
              <w:jc w:val="center"/>
              <w:rPr>
                <w:b/>
              </w:rPr>
            </w:pPr>
            <w:r w:rsidRPr="00CC4B70">
              <w:rPr>
                <w:b/>
              </w:rPr>
              <w:t>Người hướng dẫn</w:t>
            </w:r>
          </w:p>
          <w:p w14:paraId="28FEDF28" w14:textId="77777777" w:rsidR="00B17317" w:rsidRPr="00CC4B70" w:rsidRDefault="00B17317" w:rsidP="00AB465F">
            <w:pPr>
              <w:spacing w:before="40" w:after="40"/>
              <w:jc w:val="center"/>
              <w:rPr>
                <w:i/>
              </w:rPr>
            </w:pPr>
            <w:r w:rsidRPr="00CC4B70">
              <w:rPr>
                <w:i/>
              </w:rPr>
              <w:t>(Ký và ghi rõ họ tên)</w:t>
            </w:r>
          </w:p>
        </w:tc>
        <w:tc>
          <w:tcPr>
            <w:tcW w:w="4521" w:type="dxa"/>
          </w:tcPr>
          <w:p w14:paraId="54C3D54D" w14:textId="77777777" w:rsidR="00B17317" w:rsidRPr="00CC4B70" w:rsidRDefault="00B17317" w:rsidP="00AB465F">
            <w:pPr>
              <w:spacing w:before="40" w:after="40"/>
              <w:jc w:val="center"/>
              <w:rPr>
                <w:b/>
              </w:rPr>
            </w:pPr>
            <w:r w:rsidRPr="00CC4B70">
              <w:rPr>
                <w:b/>
              </w:rPr>
              <w:t>Sinh viên</w:t>
            </w:r>
          </w:p>
          <w:p w14:paraId="77DAC7A8" w14:textId="77777777" w:rsidR="00B17317" w:rsidRPr="00CC4B70" w:rsidRDefault="00B17317" w:rsidP="00AB465F">
            <w:pPr>
              <w:spacing w:before="40" w:after="40"/>
              <w:jc w:val="center"/>
              <w:rPr>
                <w:i/>
              </w:rPr>
            </w:pPr>
            <w:r w:rsidRPr="00CC4B70">
              <w:rPr>
                <w:i/>
              </w:rPr>
              <w:t>(Ký và ghi rõ họ tên)</w:t>
            </w:r>
          </w:p>
          <w:p w14:paraId="1F2A6C53" w14:textId="77777777" w:rsidR="00B17317" w:rsidRPr="00CC4B70" w:rsidRDefault="00B17317" w:rsidP="00AB465F">
            <w:pPr>
              <w:spacing w:before="40" w:after="40"/>
              <w:jc w:val="center"/>
            </w:pPr>
          </w:p>
        </w:tc>
      </w:tr>
    </w:tbl>
    <w:p w14:paraId="0BF97B5F" w14:textId="77777777" w:rsidR="00B17317" w:rsidRDefault="00B17317" w:rsidP="00B17317">
      <w:pPr>
        <w:pStyle w:val="Heading1N"/>
        <w:jc w:val="center"/>
        <w:sectPr w:rsidR="00B17317" w:rsidSect="00B17317">
          <w:footerReference w:type="default" r:id="rId12"/>
          <w:pgSz w:w="11907" w:h="16839" w:code="9"/>
          <w:pgMar w:top="1701" w:right="1134" w:bottom="1701" w:left="1985" w:header="283" w:footer="283" w:gutter="0"/>
          <w:pgNumType w:fmt="lowerRoman" w:start="1"/>
          <w:cols w:space="720"/>
          <w:docGrid w:linePitch="360"/>
        </w:sectPr>
      </w:pPr>
    </w:p>
    <w:p w14:paraId="7CFEA487" w14:textId="77777777" w:rsidR="00B17317" w:rsidRDefault="00B17317" w:rsidP="00B17317">
      <w:pPr>
        <w:pStyle w:val="Heading1N"/>
        <w:jc w:val="center"/>
      </w:pPr>
      <w:bookmarkStart w:id="0" w:name="_Toc232414932"/>
      <w:r>
        <w:lastRenderedPageBreak/>
        <w:t>MỤC LỤC</w:t>
      </w:r>
      <w:bookmarkEnd w:id="0"/>
    </w:p>
    <w:p w14:paraId="4FFAD803" w14:textId="77777777" w:rsidR="00B17317" w:rsidRDefault="00B17317" w:rsidP="00B17317">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2414932" w:history="1">
        <w:r w:rsidRPr="0002612A">
          <w:rPr>
            <w:rStyle w:val="Hyperlink"/>
            <w:noProof/>
          </w:rPr>
          <w:t>MỤC LỤC</w:t>
        </w:r>
        <w:r>
          <w:rPr>
            <w:noProof/>
            <w:webHidden/>
          </w:rPr>
          <w:tab/>
        </w:r>
        <w:r>
          <w:rPr>
            <w:noProof/>
            <w:webHidden/>
          </w:rPr>
          <w:fldChar w:fldCharType="begin"/>
        </w:r>
        <w:r>
          <w:rPr>
            <w:noProof/>
            <w:webHidden/>
          </w:rPr>
          <w:instrText xml:space="preserve"> PAGEREF _Toc232414932 \h </w:instrText>
        </w:r>
        <w:r>
          <w:rPr>
            <w:noProof/>
            <w:webHidden/>
          </w:rPr>
        </w:r>
        <w:r>
          <w:rPr>
            <w:noProof/>
            <w:webHidden/>
          </w:rPr>
          <w:fldChar w:fldCharType="separate"/>
        </w:r>
        <w:r>
          <w:rPr>
            <w:noProof/>
            <w:webHidden/>
          </w:rPr>
          <w:t>i</w:t>
        </w:r>
        <w:r>
          <w:rPr>
            <w:noProof/>
            <w:webHidden/>
          </w:rPr>
          <w:fldChar w:fldCharType="end"/>
        </w:r>
      </w:hyperlink>
    </w:p>
    <w:p w14:paraId="653DC66D" w14:textId="77777777" w:rsidR="00B17317" w:rsidRDefault="00B17317" w:rsidP="00B17317">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414933" w:history="1">
        <w:r w:rsidRPr="0002612A">
          <w:rPr>
            <w:rStyle w:val="Hyperlink"/>
            <w:noProof/>
          </w:rPr>
          <w:t>DANH MỤC HÌNH ẢNH</w:t>
        </w:r>
        <w:r>
          <w:rPr>
            <w:noProof/>
            <w:webHidden/>
          </w:rPr>
          <w:tab/>
        </w:r>
        <w:r>
          <w:rPr>
            <w:noProof/>
            <w:webHidden/>
          </w:rPr>
          <w:fldChar w:fldCharType="begin"/>
        </w:r>
        <w:r>
          <w:rPr>
            <w:noProof/>
            <w:webHidden/>
          </w:rPr>
          <w:instrText xml:space="preserve"> PAGEREF _Toc232414933 \h </w:instrText>
        </w:r>
        <w:r>
          <w:rPr>
            <w:noProof/>
            <w:webHidden/>
          </w:rPr>
        </w:r>
        <w:r>
          <w:rPr>
            <w:noProof/>
            <w:webHidden/>
          </w:rPr>
          <w:fldChar w:fldCharType="separate"/>
        </w:r>
        <w:r>
          <w:rPr>
            <w:noProof/>
            <w:webHidden/>
          </w:rPr>
          <w:t>iii</w:t>
        </w:r>
        <w:r>
          <w:rPr>
            <w:noProof/>
            <w:webHidden/>
          </w:rPr>
          <w:fldChar w:fldCharType="end"/>
        </w:r>
      </w:hyperlink>
    </w:p>
    <w:p w14:paraId="0DF22D8D" w14:textId="77777777" w:rsidR="00B17317" w:rsidRDefault="00B17317" w:rsidP="00B17317">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414934" w:history="1">
        <w:r w:rsidRPr="0002612A">
          <w:rPr>
            <w:rStyle w:val="Hyperlink"/>
            <w:noProof/>
          </w:rPr>
          <w:t>DANH MỤC BẢNG BIỂU</w:t>
        </w:r>
        <w:r>
          <w:rPr>
            <w:noProof/>
            <w:webHidden/>
          </w:rPr>
          <w:tab/>
        </w:r>
        <w:r>
          <w:rPr>
            <w:noProof/>
            <w:webHidden/>
          </w:rPr>
          <w:fldChar w:fldCharType="begin"/>
        </w:r>
        <w:r>
          <w:rPr>
            <w:noProof/>
            <w:webHidden/>
          </w:rPr>
          <w:instrText xml:space="preserve"> PAGEREF _Toc232414934 \h </w:instrText>
        </w:r>
        <w:r>
          <w:rPr>
            <w:noProof/>
            <w:webHidden/>
          </w:rPr>
        </w:r>
        <w:r>
          <w:rPr>
            <w:noProof/>
            <w:webHidden/>
          </w:rPr>
          <w:fldChar w:fldCharType="separate"/>
        </w:r>
        <w:r>
          <w:rPr>
            <w:noProof/>
            <w:webHidden/>
          </w:rPr>
          <w:t>iv</w:t>
        </w:r>
        <w:r>
          <w:rPr>
            <w:noProof/>
            <w:webHidden/>
          </w:rPr>
          <w:fldChar w:fldCharType="end"/>
        </w:r>
      </w:hyperlink>
    </w:p>
    <w:p w14:paraId="1ECA278E" w14:textId="77777777" w:rsidR="00B17317" w:rsidRDefault="00B17317" w:rsidP="00B17317">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414935" w:history="1">
        <w:r w:rsidRPr="0002612A">
          <w:rPr>
            <w:rStyle w:val="Hyperlink"/>
            <w:noProof/>
          </w:rPr>
          <w:t>DANH MỤC TỪ VIẾT TẮT</w:t>
        </w:r>
        <w:r>
          <w:rPr>
            <w:noProof/>
            <w:webHidden/>
          </w:rPr>
          <w:tab/>
        </w:r>
        <w:r>
          <w:rPr>
            <w:noProof/>
            <w:webHidden/>
          </w:rPr>
          <w:fldChar w:fldCharType="begin"/>
        </w:r>
        <w:r>
          <w:rPr>
            <w:noProof/>
            <w:webHidden/>
          </w:rPr>
          <w:instrText xml:space="preserve"> PAGEREF _Toc232414935 \h </w:instrText>
        </w:r>
        <w:r>
          <w:rPr>
            <w:noProof/>
            <w:webHidden/>
          </w:rPr>
        </w:r>
        <w:r>
          <w:rPr>
            <w:noProof/>
            <w:webHidden/>
          </w:rPr>
          <w:fldChar w:fldCharType="separate"/>
        </w:r>
        <w:r>
          <w:rPr>
            <w:noProof/>
            <w:webHidden/>
          </w:rPr>
          <w:t>v</w:t>
        </w:r>
        <w:r>
          <w:rPr>
            <w:noProof/>
            <w:webHidden/>
          </w:rPr>
          <w:fldChar w:fldCharType="end"/>
        </w:r>
      </w:hyperlink>
    </w:p>
    <w:p w14:paraId="4C5C484E" w14:textId="77777777" w:rsidR="00B17317" w:rsidRDefault="00B17317" w:rsidP="00B17317">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414936" w:history="1">
        <w:r w:rsidRPr="0002612A">
          <w:rPr>
            <w:rStyle w:val="Hyperlink"/>
            <w:noProof/>
          </w:rPr>
          <w:t>MỞ ĐẦU</w:t>
        </w:r>
        <w:r>
          <w:rPr>
            <w:noProof/>
            <w:webHidden/>
          </w:rPr>
          <w:tab/>
        </w:r>
        <w:r>
          <w:rPr>
            <w:noProof/>
            <w:webHidden/>
          </w:rPr>
          <w:fldChar w:fldCharType="begin"/>
        </w:r>
        <w:r>
          <w:rPr>
            <w:noProof/>
            <w:webHidden/>
          </w:rPr>
          <w:instrText xml:space="preserve"> PAGEREF _Toc232414936 \h </w:instrText>
        </w:r>
        <w:r>
          <w:rPr>
            <w:noProof/>
            <w:webHidden/>
          </w:rPr>
        </w:r>
        <w:r>
          <w:rPr>
            <w:noProof/>
            <w:webHidden/>
          </w:rPr>
          <w:fldChar w:fldCharType="separate"/>
        </w:r>
        <w:r>
          <w:rPr>
            <w:noProof/>
            <w:webHidden/>
          </w:rPr>
          <w:t>1</w:t>
        </w:r>
        <w:r>
          <w:rPr>
            <w:noProof/>
            <w:webHidden/>
          </w:rPr>
          <w:fldChar w:fldCharType="end"/>
        </w:r>
      </w:hyperlink>
    </w:p>
    <w:p w14:paraId="0B4EAA63" w14:textId="77777777" w:rsidR="00B17317" w:rsidRDefault="00B17317" w:rsidP="00B17317">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2414937" w:history="1">
        <w:r w:rsidRPr="0002612A">
          <w:rPr>
            <w:rStyle w:val="Hyperlink"/>
            <w:noProof/>
          </w:rPr>
          <w:t>CHƯƠNG 1</w:t>
        </w:r>
        <w:r>
          <w:rPr>
            <w:rFonts w:asciiTheme="minorHAnsi" w:eastAsiaTheme="minorEastAsia" w:hAnsiTheme="minorHAnsi" w:cstheme="minorBidi"/>
            <w:noProof/>
            <w:kern w:val="2"/>
            <w:sz w:val="24"/>
            <w:szCs w:val="24"/>
            <w14:ligatures w14:val="standardContextual"/>
          </w:rPr>
          <w:tab/>
        </w:r>
        <w:r w:rsidRPr="0002612A">
          <w:rPr>
            <w:rStyle w:val="Hyperlink"/>
            <w:noProof/>
          </w:rPr>
          <w:t>TỔNG QUAN VỀ ĐỀ TÀI</w:t>
        </w:r>
        <w:r>
          <w:rPr>
            <w:noProof/>
            <w:webHidden/>
          </w:rPr>
          <w:tab/>
        </w:r>
        <w:r>
          <w:rPr>
            <w:noProof/>
            <w:webHidden/>
          </w:rPr>
          <w:fldChar w:fldCharType="begin"/>
        </w:r>
        <w:r>
          <w:rPr>
            <w:noProof/>
            <w:webHidden/>
          </w:rPr>
          <w:instrText xml:space="preserve"> PAGEREF _Toc232414937 \h </w:instrText>
        </w:r>
        <w:r>
          <w:rPr>
            <w:noProof/>
            <w:webHidden/>
          </w:rPr>
        </w:r>
        <w:r>
          <w:rPr>
            <w:noProof/>
            <w:webHidden/>
          </w:rPr>
          <w:fldChar w:fldCharType="separate"/>
        </w:r>
        <w:r>
          <w:rPr>
            <w:noProof/>
            <w:webHidden/>
          </w:rPr>
          <w:t>3</w:t>
        </w:r>
        <w:r>
          <w:rPr>
            <w:noProof/>
            <w:webHidden/>
          </w:rPr>
          <w:fldChar w:fldCharType="end"/>
        </w:r>
      </w:hyperlink>
    </w:p>
    <w:p w14:paraId="63EB4778"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38" w:history="1">
        <w:r w:rsidRPr="0002612A">
          <w:rPr>
            <w:rStyle w:val="Hyperlink"/>
            <w:noProof/>
          </w:rPr>
          <w:t>1.1</w:t>
        </w:r>
        <w:r>
          <w:rPr>
            <w:rFonts w:asciiTheme="minorHAnsi" w:eastAsiaTheme="minorEastAsia" w:hAnsiTheme="minorHAnsi" w:cstheme="minorBidi"/>
            <w:noProof/>
            <w:kern w:val="2"/>
            <w:sz w:val="24"/>
            <w:szCs w:val="24"/>
            <w14:ligatures w14:val="standardContextual"/>
          </w:rPr>
          <w:tab/>
        </w:r>
        <w:r w:rsidRPr="0002612A">
          <w:rPr>
            <w:rStyle w:val="Hyperlink"/>
            <w:noProof/>
          </w:rPr>
          <w:t>Giới thiệu chương</w:t>
        </w:r>
        <w:r>
          <w:rPr>
            <w:noProof/>
            <w:webHidden/>
          </w:rPr>
          <w:tab/>
        </w:r>
        <w:r>
          <w:rPr>
            <w:noProof/>
            <w:webHidden/>
          </w:rPr>
          <w:fldChar w:fldCharType="begin"/>
        </w:r>
        <w:r>
          <w:rPr>
            <w:noProof/>
            <w:webHidden/>
          </w:rPr>
          <w:instrText xml:space="preserve"> PAGEREF _Toc232414938 \h </w:instrText>
        </w:r>
        <w:r>
          <w:rPr>
            <w:noProof/>
            <w:webHidden/>
          </w:rPr>
        </w:r>
        <w:r>
          <w:rPr>
            <w:noProof/>
            <w:webHidden/>
          </w:rPr>
          <w:fldChar w:fldCharType="separate"/>
        </w:r>
        <w:r>
          <w:rPr>
            <w:noProof/>
            <w:webHidden/>
          </w:rPr>
          <w:t>3</w:t>
        </w:r>
        <w:r>
          <w:rPr>
            <w:noProof/>
            <w:webHidden/>
          </w:rPr>
          <w:fldChar w:fldCharType="end"/>
        </w:r>
      </w:hyperlink>
    </w:p>
    <w:p w14:paraId="5421A693"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39" w:history="1">
        <w:r w:rsidRPr="0002612A">
          <w:rPr>
            <w:rStyle w:val="Hyperlink"/>
            <w:noProof/>
          </w:rPr>
          <w:t>1.2</w:t>
        </w:r>
        <w:r>
          <w:rPr>
            <w:rFonts w:asciiTheme="minorHAnsi" w:eastAsiaTheme="minorEastAsia" w:hAnsiTheme="minorHAnsi" w:cstheme="minorBidi"/>
            <w:noProof/>
            <w:kern w:val="2"/>
            <w:sz w:val="24"/>
            <w:szCs w:val="24"/>
            <w14:ligatures w14:val="standardContextual"/>
          </w:rPr>
          <w:tab/>
        </w:r>
        <w:r w:rsidRPr="0002612A">
          <w:rPr>
            <w:rStyle w:val="Hyperlink"/>
            <w:noProof/>
          </w:rPr>
          <w:t>Các nghiên cứu liên quan trước đây</w:t>
        </w:r>
        <w:r>
          <w:rPr>
            <w:noProof/>
            <w:webHidden/>
          </w:rPr>
          <w:tab/>
        </w:r>
        <w:r>
          <w:rPr>
            <w:noProof/>
            <w:webHidden/>
          </w:rPr>
          <w:fldChar w:fldCharType="begin"/>
        </w:r>
        <w:r>
          <w:rPr>
            <w:noProof/>
            <w:webHidden/>
          </w:rPr>
          <w:instrText xml:space="preserve"> PAGEREF _Toc232414939 \h </w:instrText>
        </w:r>
        <w:r>
          <w:rPr>
            <w:noProof/>
            <w:webHidden/>
          </w:rPr>
        </w:r>
        <w:r>
          <w:rPr>
            <w:noProof/>
            <w:webHidden/>
          </w:rPr>
          <w:fldChar w:fldCharType="separate"/>
        </w:r>
        <w:r>
          <w:rPr>
            <w:noProof/>
            <w:webHidden/>
          </w:rPr>
          <w:t>3</w:t>
        </w:r>
        <w:r>
          <w:rPr>
            <w:noProof/>
            <w:webHidden/>
          </w:rPr>
          <w:fldChar w:fldCharType="end"/>
        </w:r>
      </w:hyperlink>
    </w:p>
    <w:p w14:paraId="2A004965"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40" w:history="1">
        <w:r w:rsidRPr="0002612A">
          <w:rPr>
            <w:rStyle w:val="Hyperlink"/>
            <w:noProof/>
          </w:rPr>
          <w:t>1.3</w:t>
        </w:r>
        <w:r>
          <w:rPr>
            <w:rFonts w:asciiTheme="minorHAnsi" w:eastAsiaTheme="minorEastAsia" w:hAnsiTheme="minorHAnsi" w:cstheme="minorBidi"/>
            <w:noProof/>
            <w:kern w:val="2"/>
            <w:sz w:val="24"/>
            <w:szCs w:val="24"/>
            <w14:ligatures w14:val="standardContextual"/>
          </w:rPr>
          <w:tab/>
        </w:r>
        <w:r w:rsidRPr="0002612A">
          <w:rPr>
            <w:rStyle w:val="Hyperlink"/>
            <w:noProof/>
          </w:rPr>
          <w:t>Nhận xét và khoảng trống nghiên cứu</w:t>
        </w:r>
        <w:r>
          <w:rPr>
            <w:noProof/>
            <w:webHidden/>
          </w:rPr>
          <w:tab/>
        </w:r>
        <w:r>
          <w:rPr>
            <w:noProof/>
            <w:webHidden/>
          </w:rPr>
          <w:fldChar w:fldCharType="begin"/>
        </w:r>
        <w:r>
          <w:rPr>
            <w:noProof/>
            <w:webHidden/>
          </w:rPr>
          <w:instrText xml:space="preserve"> PAGEREF _Toc232414940 \h </w:instrText>
        </w:r>
        <w:r>
          <w:rPr>
            <w:noProof/>
            <w:webHidden/>
          </w:rPr>
        </w:r>
        <w:r>
          <w:rPr>
            <w:noProof/>
            <w:webHidden/>
          </w:rPr>
          <w:fldChar w:fldCharType="separate"/>
        </w:r>
        <w:r>
          <w:rPr>
            <w:noProof/>
            <w:webHidden/>
          </w:rPr>
          <w:t>4</w:t>
        </w:r>
        <w:r>
          <w:rPr>
            <w:noProof/>
            <w:webHidden/>
          </w:rPr>
          <w:fldChar w:fldCharType="end"/>
        </w:r>
      </w:hyperlink>
    </w:p>
    <w:p w14:paraId="680C620F"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41" w:history="1">
        <w:r w:rsidRPr="0002612A">
          <w:rPr>
            <w:rStyle w:val="Hyperlink"/>
            <w:noProof/>
          </w:rPr>
          <w:t>1.4</w:t>
        </w:r>
        <w:r>
          <w:rPr>
            <w:rFonts w:asciiTheme="minorHAnsi" w:eastAsiaTheme="minorEastAsia" w:hAnsiTheme="minorHAnsi" w:cstheme="minorBidi"/>
            <w:noProof/>
            <w:kern w:val="2"/>
            <w:sz w:val="24"/>
            <w:szCs w:val="24"/>
            <w14:ligatures w14:val="standardContextual"/>
          </w:rPr>
          <w:tab/>
        </w:r>
        <w:r w:rsidRPr="0002612A">
          <w:rPr>
            <w:rStyle w:val="Hyperlink"/>
            <w:noProof/>
          </w:rPr>
          <w:t>Định hướng giải pháp</w:t>
        </w:r>
        <w:r>
          <w:rPr>
            <w:noProof/>
            <w:webHidden/>
          </w:rPr>
          <w:tab/>
        </w:r>
        <w:r>
          <w:rPr>
            <w:noProof/>
            <w:webHidden/>
          </w:rPr>
          <w:fldChar w:fldCharType="begin"/>
        </w:r>
        <w:r>
          <w:rPr>
            <w:noProof/>
            <w:webHidden/>
          </w:rPr>
          <w:instrText xml:space="preserve"> PAGEREF _Toc232414941 \h </w:instrText>
        </w:r>
        <w:r>
          <w:rPr>
            <w:noProof/>
            <w:webHidden/>
          </w:rPr>
        </w:r>
        <w:r>
          <w:rPr>
            <w:noProof/>
            <w:webHidden/>
          </w:rPr>
          <w:fldChar w:fldCharType="separate"/>
        </w:r>
        <w:r>
          <w:rPr>
            <w:noProof/>
            <w:webHidden/>
          </w:rPr>
          <w:t>4</w:t>
        </w:r>
        <w:r>
          <w:rPr>
            <w:noProof/>
            <w:webHidden/>
          </w:rPr>
          <w:fldChar w:fldCharType="end"/>
        </w:r>
      </w:hyperlink>
    </w:p>
    <w:p w14:paraId="3E1AC665" w14:textId="77777777" w:rsidR="00B17317" w:rsidRDefault="00B17317" w:rsidP="00B17317">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2414942" w:history="1">
        <w:r w:rsidRPr="0002612A">
          <w:rPr>
            <w:rStyle w:val="Hyperlink"/>
            <w:noProof/>
          </w:rPr>
          <w:t>CHƯƠNG 2</w:t>
        </w:r>
        <w:r>
          <w:rPr>
            <w:rFonts w:asciiTheme="minorHAnsi" w:eastAsiaTheme="minorEastAsia" w:hAnsiTheme="minorHAnsi" w:cstheme="minorBidi"/>
            <w:noProof/>
            <w:kern w:val="2"/>
            <w:sz w:val="24"/>
            <w:szCs w:val="24"/>
            <w14:ligatures w14:val="standardContextual"/>
          </w:rPr>
          <w:tab/>
        </w:r>
        <w:r w:rsidRPr="0002612A">
          <w:rPr>
            <w:rStyle w:val="Hyperlink"/>
            <w:noProof/>
          </w:rPr>
          <w:t>CƠ SỞ LÝ THUYẾT</w:t>
        </w:r>
        <w:r>
          <w:rPr>
            <w:noProof/>
            <w:webHidden/>
          </w:rPr>
          <w:tab/>
        </w:r>
        <w:r>
          <w:rPr>
            <w:noProof/>
            <w:webHidden/>
          </w:rPr>
          <w:fldChar w:fldCharType="begin"/>
        </w:r>
        <w:r>
          <w:rPr>
            <w:noProof/>
            <w:webHidden/>
          </w:rPr>
          <w:instrText xml:space="preserve"> PAGEREF _Toc232414942 \h </w:instrText>
        </w:r>
        <w:r>
          <w:rPr>
            <w:noProof/>
            <w:webHidden/>
          </w:rPr>
        </w:r>
        <w:r>
          <w:rPr>
            <w:noProof/>
            <w:webHidden/>
          </w:rPr>
          <w:fldChar w:fldCharType="separate"/>
        </w:r>
        <w:r>
          <w:rPr>
            <w:noProof/>
            <w:webHidden/>
          </w:rPr>
          <w:t>5</w:t>
        </w:r>
        <w:r>
          <w:rPr>
            <w:noProof/>
            <w:webHidden/>
          </w:rPr>
          <w:fldChar w:fldCharType="end"/>
        </w:r>
      </w:hyperlink>
    </w:p>
    <w:p w14:paraId="2439EE94"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43" w:history="1">
        <w:r w:rsidRPr="0002612A">
          <w:rPr>
            <w:rStyle w:val="Hyperlink"/>
            <w:noProof/>
          </w:rPr>
          <w:t>2.1</w:t>
        </w:r>
        <w:r>
          <w:rPr>
            <w:rFonts w:asciiTheme="minorHAnsi" w:eastAsiaTheme="minorEastAsia" w:hAnsiTheme="minorHAnsi" w:cstheme="minorBidi"/>
            <w:noProof/>
            <w:kern w:val="2"/>
            <w:sz w:val="24"/>
            <w:szCs w:val="24"/>
            <w14:ligatures w14:val="standardContextual"/>
          </w:rPr>
          <w:tab/>
        </w:r>
        <w:r w:rsidRPr="0002612A">
          <w:rPr>
            <w:rStyle w:val="Hyperlink"/>
            <w:noProof/>
          </w:rPr>
          <w:t>Xử lý ảnh và thị giác máy tính</w:t>
        </w:r>
        <w:r>
          <w:rPr>
            <w:noProof/>
            <w:webHidden/>
          </w:rPr>
          <w:tab/>
        </w:r>
        <w:r>
          <w:rPr>
            <w:noProof/>
            <w:webHidden/>
          </w:rPr>
          <w:fldChar w:fldCharType="begin"/>
        </w:r>
        <w:r>
          <w:rPr>
            <w:noProof/>
            <w:webHidden/>
          </w:rPr>
          <w:instrText xml:space="preserve"> PAGEREF _Toc232414943 \h </w:instrText>
        </w:r>
        <w:r>
          <w:rPr>
            <w:noProof/>
            <w:webHidden/>
          </w:rPr>
        </w:r>
        <w:r>
          <w:rPr>
            <w:noProof/>
            <w:webHidden/>
          </w:rPr>
          <w:fldChar w:fldCharType="separate"/>
        </w:r>
        <w:r>
          <w:rPr>
            <w:noProof/>
            <w:webHidden/>
          </w:rPr>
          <w:t>5</w:t>
        </w:r>
        <w:r>
          <w:rPr>
            <w:noProof/>
            <w:webHidden/>
          </w:rPr>
          <w:fldChar w:fldCharType="end"/>
        </w:r>
      </w:hyperlink>
    </w:p>
    <w:p w14:paraId="5D826E18"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44" w:history="1">
        <w:r w:rsidRPr="0002612A">
          <w:rPr>
            <w:rStyle w:val="Hyperlink"/>
            <w:noProof/>
          </w:rPr>
          <w:t>2.2</w:t>
        </w:r>
        <w:r>
          <w:rPr>
            <w:rFonts w:asciiTheme="minorHAnsi" w:eastAsiaTheme="minorEastAsia" w:hAnsiTheme="minorHAnsi" w:cstheme="minorBidi"/>
            <w:noProof/>
            <w:kern w:val="2"/>
            <w:sz w:val="24"/>
            <w:szCs w:val="24"/>
            <w14:ligatures w14:val="standardContextual"/>
          </w:rPr>
          <w:tab/>
        </w:r>
        <w:r w:rsidRPr="0002612A">
          <w:rPr>
            <w:rStyle w:val="Hyperlink"/>
            <w:noProof/>
          </w:rPr>
          <w:t>Trích xuất đặc trưng giải phẫu bàn tay (MediaPipe)</w:t>
        </w:r>
        <w:r>
          <w:rPr>
            <w:noProof/>
            <w:webHidden/>
          </w:rPr>
          <w:tab/>
        </w:r>
        <w:r>
          <w:rPr>
            <w:noProof/>
            <w:webHidden/>
          </w:rPr>
          <w:fldChar w:fldCharType="begin"/>
        </w:r>
        <w:r>
          <w:rPr>
            <w:noProof/>
            <w:webHidden/>
          </w:rPr>
          <w:instrText xml:space="preserve"> PAGEREF _Toc232414944 \h </w:instrText>
        </w:r>
        <w:r>
          <w:rPr>
            <w:noProof/>
            <w:webHidden/>
          </w:rPr>
        </w:r>
        <w:r>
          <w:rPr>
            <w:noProof/>
            <w:webHidden/>
          </w:rPr>
          <w:fldChar w:fldCharType="separate"/>
        </w:r>
        <w:r>
          <w:rPr>
            <w:noProof/>
            <w:webHidden/>
          </w:rPr>
          <w:t>5</w:t>
        </w:r>
        <w:r>
          <w:rPr>
            <w:noProof/>
            <w:webHidden/>
          </w:rPr>
          <w:fldChar w:fldCharType="end"/>
        </w:r>
      </w:hyperlink>
    </w:p>
    <w:p w14:paraId="6FC66FC0"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45" w:history="1">
        <w:r w:rsidRPr="0002612A">
          <w:rPr>
            <w:rStyle w:val="Hyperlink"/>
            <w:noProof/>
          </w:rPr>
          <w:t>2.3</w:t>
        </w:r>
        <w:r>
          <w:rPr>
            <w:rFonts w:asciiTheme="minorHAnsi" w:eastAsiaTheme="minorEastAsia" w:hAnsiTheme="minorHAnsi" w:cstheme="minorBidi"/>
            <w:noProof/>
            <w:kern w:val="2"/>
            <w:sz w:val="24"/>
            <w:szCs w:val="24"/>
            <w14:ligatures w14:val="standardContextual"/>
          </w:rPr>
          <w:tab/>
        </w:r>
        <w:r w:rsidRPr="0002612A">
          <w:rPr>
            <w:rStyle w:val="Hyperlink"/>
            <w:noProof/>
          </w:rPr>
          <w:t>Chuẩn hóa đặc trưng hình học</w:t>
        </w:r>
        <w:r>
          <w:rPr>
            <w:noProof/>
            <w:webHidden/>
          </w:rPr>
          <w:tab/>
        </w:r>
        <w:r>
          <w:rPr>
            <w:noProof/>
            <w:webHidden/>
          </w:rPr>
          <w:fldChar w:fldCharType="begin"/>
        </w:r>
        <w:r>
          <w:rPr>
            <w:noProof/>
            <w:webHidden/>
          </w:rPr>
          <w:instrText xml:space="preserve"> PAGEREF _Toc232414945 \h </w:instrText>
        </w:r>
        <w:r>
          <w:rPr>
            <w:noProof/>
            <w:webHidden/>
          </w:rPr>
        </w:r>
        <w:r>
          <w:rPr>
            <w:noProof/>
            <w:webHidden/>
          </w:rPr>
          <w:fldChar w:fldCharType="separate"/>
        </w:r>
        <w:r>
          <w:rPr>
            <w:noProof/>
            <w:webHidden/>
          </w:rPr>
          <w:t>5</w:t>
        </w:r>
        <w:r>
          <w:rPr>
            <w:noProof/>
            <w:webHidden/>
          </w:rPr>
          <w:fldChar w:fldCharType="end"/>
        </w:r>
      </w:hyperlink>
    </w:p>
    <w:p w14:paraId="2AB9FB35"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46" w:history="1">
        <w:r w:rsidRPr="0002612A">
          <w:rPr>
            <w:rStyle w:val="Hyperlink"/>
            <w:noProof/>
          </w:rPr>
          <w:t>2.4</w:t>
        </w:r>
        <w:r>
          <w:rPr>
            <w:rFonts w:asciiTheme="minorHAnsi" w:eastAsiaTheme="minorEastAsia" w:hAnsiTheme="minorHAnsi" w:cstheme="minorBidi"/>
            <w:noProof/>
            <w:kern w:val="2"/>
            <w:sz w:val="24"/>
            <w:szCs w:val="24"/>
            <w14:ligatures w14:val="standardContextual"/>
          </w:rPr>
          <w:tab/>
        </w:r>
        <w:r w:rsidRPr="0002612A">
          <w:rPr>
            <w:rStyle w:val="Hyperlink"/>
            <w:noProof/>
          </w:rPr>
          <w:t>Cơ sở mô hình học sâu (MLP)</w:t>
        </w:r>
        <w:r>
          <w:rPr>
            <w:noProof/>
            <w:webHidden/>
          </w:rPr>
          <w:tab/>
        </w:r>
        <w:r>
          <w:rPr>
            <w:noProof/>
            <w:webHidden/>
          </w:rPr>
          <w:fldChar w:fldCharType="begin"/>
        </w:r>
        <w:r>
          <w:rPr>
            <w:noProof/>
            <w:webHidden/>
          </w:rPr>
          <w:instrText xml:space="preserve"> PAGEREF _Toc232414946 \h </w:instrText>
        </w:r>
        <w:r>
          <w:rPr>
            <w:noProof/>
            <w:webHidden/>
          </w:rPr>
        </w:r>
        <w:r>
          <w:rPr>
            <w:noProof/>
            <w:webHidden/>
          </w:rPr>
          <w:fldChar w:fldCharType="separate"/>
        </w:r>
        <w:r>
          <w:rPr>
            <w:noProof/>
            <w:webHidden/>
          </w:rPr>
          <w:t>6</w:t>
        </w:r>
        <w:r>
          <w:rPr>
            <w:noProof/>
            <w:webHidden/>
          </w:rPr>
          <w:fldChar w:fldCharType="end"/>
        </w:r>
      </w:hyperlink>
    </w:p>
    <w:p w14:paraId="3BE6EDCE"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47" w:history="1">
        <w:r w:rsidRPr="0002612A">
          <w:rPr>
            <w:rStyle w:val="Hyperlink"/>
            <w:noProof/>
          </w:rPr>
          <w:t>2.5</w:t>
        </w:r>
        <w:r>
          <w:rPr>
            <w:rFonts w:asciiTheme="minorHAnsi" w:eastAsiaTheme="minorEastAsia" w:hAnsiTheme="minorHAnsi" w:cstheme="minorBidi"/>
            <w:noProof/>
            <w:kern w:val="2"/>
            <w:sz w:val="24"/>
            <w:szCs w:val="24"/>
            <w14:ligatures w14:val="standardContextual"/>
          </w:rPr>
          <w:tab/>
        </w:r>
        <w:r w:rsidRPr="0002612A">
          <w:rPr>
            <w:rStyle w:val="Hyperlink"/>
            <w:noProof/>
          </w:rPr>
          <w:t>Triển khai suy luận trên thiết bị nhúng (Lượng tử hóa)</w:t>
        </w:r>
        <w:r>
          <w:rPr>
            <w:noProof/>
            <w:webHidden/>
          </w:rPr>
          <w:tab/>
        </w:r>
        <w:r>
          <w:rPr>
            <w:noProof/>
            <w:webHidden/>
          </w:rPr>
          <w:fldChar w:fldCharType="begin"/>
        </w:r>
        <w:r>
          <w:rPr>
            <w:noProof/>
            <w:webHidden/>
          </w:rPr>
          <w:instrText xml:space="preserve"> PAGEREF _Toc232414947 \h </w:instrText>
        </w:r>
        <w:r>
          <w:rPr>
            <w:noProof/>
            <w:webHidden/>
          </w:rPr>
        </w:r>
        <w:r>
          <w:rPr>
            <w:noProof/>
            <w:webHidden/>
          </w:rPr>
          <w:fldChar w:fldCharType="separate"/>
        </w:r>
        <w:r>
          <w:rPr>
            <w:noProof/>
            <w:webHidden/>
          </w:rPr>
          <w:t>7</w:t>
        </w:r>
        <w:r>
          <w:rPr>
            <w:noProof/>
            <w:webHidden/>
          </w:rPr>
          <w:fldChar w:fldCharType="end"/>
        </w:r>
      </w:hyperlink>
    </w:p>
    <w:p w14:paraId="253DD19A"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48" w:history="1">
        <w:r w:rsidRPr="0002612A">
          <w:rPr>
            <w:rStyle w:val="Hyperlink"/>
            <w:noProof/>
          </w:rPr>
          <w:t>2.6</w:t>
        </w:r>
        <w:r>
          <w:rPr>
            <w:rFonts w:asciiTheme="minorHAnsi" w:eastAsiaTheme="minorEastAsia" w:hAnsiTheme="minorHAnsi" w:cstheme="minorBidi"/>
            <w:noProof/>
            <w:kern w:val="2"/>
            <w:sz w:val="24"/>
            <w:szCs w:val="24"/>
            <w14:ligatures w14:val="standardContextual"/>
          </w:rPr>
          <w:tab/>
        </w:r>
        <w:r w:rsidRPr="0002612A">
          <w:rPr>
            <w:rStyle w:val="Hyperlink"/>
            <w:noProof/>
          </w:rPr>
          <w:t>Truyền thông Socket TCP/IP và Text-To-Speech</w:t>
        </w:r>
        <w:r>
          <w:rPr>
            <w:noProof/>
            <w:webHidden/>
          </w:rPr>
          <w:tab/>
        </w:r>
        <w:r>
          <w:rPr>
            <w:noProof/>
            <w:webHidden/>
          </w:rPr>
          <w:fldChar w:fldCharType="begin"/>
        </w:r>
        <w:r>
          <w:rPr>
            <w:noProof/>
            <w:webHidden/>
          </w:rPr>
          <w:instrText xml:space="preserve"> PAGEREF _Toc232414948 \h </w:instrText>
        </w:r>
        <w:r>
          <w:rPr>
            <w:noProof/>
            <w:webHidden/>
          </w:rPr>
        </w:r>
        <w:r>
          <w:rPr>
            <w:noProof/>
            <w:webHidden/>
          </w:rPr>
          <w:fldChar w:fldCharType="separate"/>
        </w:r>
        <w:r>
          <w:rPr>
            <w:noProof/>
            <w:webHidden/>
          </w:rPr>
          <w:t>7</w:t>
        </w:r>
        <w:r>
          <w:rPr>
            <w:noProof/>
            <w:webHidden/>
          </w:rPr>
          <w:fldChar w:fldCharType="end"/>
        </w:r>
      </w:hyperlink>
    </w:p>
    <w:p w14:paraId="4F9ECBA6" w14:textId="77777777" w:rsidR="00B17317" w:rsidRDefault="00B17317" w:rsidP="00B17317">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2414949" w:history="1">
        <w:r w:rsidRPr="0002612A">
          <w:rPr>
            <w:rStyle w:val="Hyperlink"/>
            <w:noProof/>
            <w:lang w:val="fr-FR"/>
          </w:rPr>
          <w:t>CHƯƠNG 3</w:t>
        </w:r>
        <w:r>
          <w:rPr>
            <w:rFonts w:asciiTheme="minorHAnsi" w:eastAsiaTheme="minorEastAsia" w:hAnsiTheme="minorHAnsi" w:cstheme="minorBidi"/>
            <w:noProof/>
            <w:kern w:val="2"/>
            <w:sz w:val="24"/>
            <w:szCs w:val="24"/>
            <w14:ligatures w14:val="standardContextual"/>
          </w:rPr>
          <w:tab/>
        </w:r>
        <w:r w:rsidRPr="0002612A">
          <w:rPr>
            <w:rStyle w:val="Hyperlink"/>
            <w:noProof/>
            <w:lang w:val="fr-FR"/>
          </w:rPr>
          <w:t>PHÂN TÍCH VÀ THIẾT KẾ HỆ THỐNG</w:t>
        </w:r>
        <w:r>
          <w:rPr>
            <w:noProof/>
            <w:webHidden/>
          </w:rPr>
          <w:tab/>
        </w:r>
        <w:r>
          <w:rPr>
            <w:noProof/>
            <w:webHidden/>
          </w:rPr>
          <w:fldChar w:fldCharType="begin"/>
        </w:r>
        <w:r>
          <w:rPr>
            <w:noProof/>
            <w:webHidden/>
          </w:rPr>
          <w:instrText xml:space="preserve"> PAGEREF _Toc232414949 \h </w:instrText>
        </w:r>
        <w:r>
          <w:rPr>
            <w:noProof/>
            <w:webHidden/>
          </w:rPr>
        </w:r>
        <w:r>
          <w:rPr>
            <w:noProof/>
            <w:webHidden/>
          </w:rPr>
          <w:fldChar w:fldCharType="separate"/>
        </w:r>
        <w:r>
          <w:rPr>
            <w:noProof/>
            <w:webHidden/>
          </w:rPr>
          <w:t>8</w:t>
        </w:r>
        <w:r>
          <w:rPr>
            <w:noProof/>
            <w:webHidden/>
          </w:rPr>
          <w:fldChar w:fldCharType="end"/>
        </w:r>
      </w:hyperlink>
    </w:p>
    <w:p w14:paraId="19F77CD1"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50" w:history="1">
        <w:r w:rsidRPr="0002612A">
          <w:rPr>
            <w:rStyle w:val="Hyperlink"/>
            <w:noProof/>
          </w:rPr>
          <w:t>3.1</w:t>
        </w:r>
        <w:r>
          <w:rPr>
            <w:rFonts w:asciiTheme="minorHAnsi" w:eastAsiaTheme="minorEastAsia" w:hAnsiTheme="minorHAnsi" w:cstheme="minorBidi"/>
            <w:noProof/>
            <w:kern w:val="2"/>
            <w:sz w:val="24"/>
            <w:szCs w:val="24"/>
            <w14:ligatures w14:val="standardContextual"/>
          </w:rPr>
          <w:tab/>
        </w:r>
        <w:r w:rsidRPr="0002612A">
          <w:rPr>
            <w:rStyle w:val="Hyperlink"/>
            <w:noProof/>
          </w:rPr>
          <w:t>Yêu cầu chức năng</w:t>
        </w:r>
        <w:r>
          <w:rPr>
            <w:noProof/>
            <w:webHidden/>
          </w:rPr>
          <w:tab/>
        </w:r>
        <w:r>
          <w:rPr>
            <w:noProof/>
            <w:webHidden/>
          </w:rPr>
          <w:fldChar w:fldCharType="begin"/>
        </w:r>
        <w:r>
          <w:rPr>
            <w:noProof/>
            <w:webHidden/>
          </w:rPr>
          <w:instrText xml:space="preserve"> PAGEREF _Toc232414950 \h </w:instrText>
        </w:r>
        <w:r>
          <w:rPr>
            <w:noProof/>
            <w:webHidden/>
          </w:rPr>
        </w:r>
        <w:r>
          <w:rPr>
            <w:noProof/>
            <w:webHidden/>
          </w:rPr>
          <w:fldChar w:fldCharType="separate"/>
        </w:r>
        <w:r>
          <w:rPr>
            <w:noProof/>
            <w:webHidden/>
          </w:rPr>
          <w:t>8</w:t>
        </w:r>
        <w:r>
          <w:rPr>
            <w:noProof/>
            <w:webHidden/>
          </w:rPr>
          <w:fldChar w:fldCharType="end"/>
        </w:r>
      </w:hyperlink>
    </w:p>
    <w:p w14:paraId="467C2BC7"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51" w:history="1">
        <w:r w:rsidRPr="0002612A">
          <w:rPr>
            <w:rStyle w:val="Hyperlink"/>
            <w:noProof/>
          </w:rPr>
          <w:t>3.2</w:t>
        </w:r>
        <w:r>
          <w:rPr>
            <w:rFonts w:asciiTheme="minorHAnsi" w:eastAsiaTheme="minorEastAsia" w:hAnsiTheme="minorHAnsi" w:cstheme="minorBidi"/>
            <w:noProof/>
            <w:kern w:val="2"/>
            <w:sz w:val="24"/>
            <w:szCs w:val="24"/>
            <w14:ligatures w14:val="standardContextual"/>
          </w:rPr>
          <w:tab/>
        </w:r>
        <w:r w:rsidRPr="0002612A">
          <w:rPr>
            <w:rStyle w:val="Hyperlink"/>
            <w:noProof/>
          </w:rPr>
          <w:t>Yêu cầu phi chức năng và giới hạn</w:t>
        </w:r>
        <w:r>
          <w:rPr>
            <w:noProof/>
            <w:webHidden/>
          </w:rPr>
          <w:tab/>
        </w:r>
        <w:r>
          <w:rPr>
            <w:noProof/>
            <w:webHidden/>
          </w:rPr>
          <w:fldChar w:fldCharType="begin"/>
        </w:r>
        <w:r>
          <w:rPr>
            <w:noProof/>
            <w:webHidden/>
          </w:rPr>
          <w:instrText xml:space="preserve"> PAGEREF _Toc232414951 \h </w:instrText>
        </w:r>
        <w:r>
          <w:rPr>
            <w:noProof/>
            <w:webHidden/>
          </w:rPr>
        </w:r>
        <w:r>
          <w:rPr>
            <w:noProof/>
            <w:webHidden/>
          </w:rPr>
          <w:fldChar w:fldCharType="separate"/>
        </w:r>
        <w:r>
          <w:rPr>
            <w:noProof/>
            <w:webHidden/>
          </w:rPr>
          <w:t>10</w:t>
        </w:r>
        <w:r>
          <w:rPr>
            <w:noProof/>
            <w:webHidden/>
          </w:rPr>
          <w:fldChar w:fldCharType="end"/>
        </w:r>
      </w:hyperlink>
    </w:p>
    <w:p w14:paraId="24A84092"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52" w:history="1">
        <w:r w:rsidRPr="0002612A">
          <w:rPr>
            <w:rStyle w:val="Hyperlink"/>
            <w:noProof/>
          </w:rPr>
          <w:t>3.3</w:t>
        </w:r>
        <w:r>
          <w:rPr>
            <w:rFonts w:asciiTheme="minorHAnsi" w:eastAsiaTheme="minorEastAsia" w:hAnsiTheme="minorHAnsi" w:cstheme="minorBidi"/>
            <w:noProof/>
            <w:kern w:val="2"/>
            <w:sz w:val="24"/>
            <w:szCs w:val="24"/>
            <w14:ligatures w14:val="standardContextual"/>
          </w:rPr>
          <w:tab/>
        </w:r>
        <w:r w:rsidRPr="0002612A">
          <w:rPr>
            <w:rStyle w:val="Hyperlink"/>
            <w:noProof/>
          </w:rPr>
          <w:t>Kiến trúc tổng thể</w:t>
        </w:r>
        <w:r>
          <w:rPr>
            <w:noProof/>
            <w:webHidden/>
          </w:rPr>
          <w:tab/>
        </w:r>
        <w:r>
          <w:rPr>
            <w:noProof/>
            <w:webHidden/>
          </w:rPr>
          <w:fldChar w:fldCharType="begin"/>
        </w:r>
        <w:r>
          <w:rPr>
            <w:noProof/>
            <w:webHidden/>
          </w:rPr>
          <w:instrText xml:space="preserve"> PAGEREF _Toc232414952 \h </w:instrText>
        </w:r>
        <w:r>
          <w:rPr>
            <w:noProof/>
            <w:webHidden/>
          </w:rPr>
        </w:r>
        <w:r>
          <w:rPr>
            <w:noProof/>
            <w:webHidden/>
          </w:rPr>
          <w:fldChar w:fldCharType="separate"/>
        </w:r>
        <w:r>
          <w:rPr>
            <w:noProof/>
            <w:webHidden/>
          </w:rPr>
          <w:t>11</w:t>
        </w:r>
        <w:r>
          <w:rPr>
            <w:noProof/>
            <w:webHidden/>
          </w:rPr>
          <w:fldChar w:fldCharType="end"/>
        </w:r>
      </w:hyperlink>
    </w:p>
    <w:p w14:paraId="65C1DB42"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53" w:history="1">
        <w:r w:rsidRPr="0002612A">
          <w:rPr>
            <w:rStyle w:val="Hyperlink"/>
            <w:noProof/>
          </w:rPr>
          <w:t>3.4</w:t>
        </w:r>
        <w:r>
          <w:rPr>
            <w:rFonts w:asciiTheme="minorHAnsi" w:eastAsiaTheme="minorEastAsia" w:hAnsiTheme="minorHAnsi" w:cstheme="minorBidi"/>
            <w:noProof/>
            <w:kern w:val="2"/>
            <w:sz w:val="24"/>
            <w:szCs w:val="24"/>
            <w14:ligatures w14:val="standardContextual"/>
          </w:rPr>
          <w:tab/>
        </w:r>
        <w:r w:rsidRPr="0002612A">
          <w:rPr>
            <w:rStyle w:val="Hyperlink"/>
            <w:noProof/>
          </w:rPr>
          <w:t>Thiết kế phần cứng</w:t>
        </w:r>
        <w:r>
          <w:rPr>
            <w:noProof/>
            <w:webHidden/>
          </w:rPr>
          <w:tab/>
        </w:r>
        <w:r>
          <w:rPr>
            <w:noProof/>
            <w:webHidden/>
          </w:rPr>
          <w:fldChar w:fldCharType="begin"/>
        </w:r>
        <w:r>
          <w:rPr>
            <w:noProof/>
            <w:webHidden/>
          </w:rPr>
          <w:instrText xml:space="preserve"> PAGEREF _Toc232414953 \h </w:instrText>
        </w:r>
        <w:r>
          <w:rPr>
            <w:noProof/>
            <w:webHidden/>
          </w:rPr>
        </w:r>
        <w:r>
          <w:rPr>
            <w:noProof/>
            <w:webHidden/>
          </w:rPr>
          <w:fldChar w:fldCharType="separate"/>
        </w:r>
        <w:r>
          <w:rPr>
            <w:noProof/>
            <w:webHidden/>
          </w:rPr>
          <w:t>11</w:t>
        </w:r>
        <w:r>
          <w:rPr>
            <w:noProof/>
            <w:webHidden/>
          </w:rPr>
          <w:fldChar w:fldCharType="end"/>
        </w:r>
      </w:hyperlink>
    </w:p>
    <w:p w14:paraId="590551FC"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54" w:history="1">
        <w:r w:rsidRPr="0002612A">
          <w:rPr>
            <w:rStyle w:val="Hyperlink"/>
            <w:iCs/>
            <w:noProof/>
          </w:rPr>
          <w:t>3.4.1</w:t>
        </w:r>
        <w:r>
          <w:rPr>
            <w:rFonts w:asciiTheme="minorHAnsi" w:eastAsiaTheme="minorEastAsia" w:hAnsiTheme="minorHAnsi" w:cstheme="minorBidi"/>
            <w:noProof/>
            <w:kern w:val="2"/>
            <w:sz w:val="24"/>
            <w:szCs w:val="24"/>
            <w14:ligatures w14:val="standardContextual"/>
          </w:rPr>
          <w:tab/>
        </w:r>
        <w:r w:rsidRPr="0002612A">
          <w:rPr>
            <w:rStyle w:val="Hyperlink"/>
            <w:iCs/>
            <w:noProof/>
          </w:rPr>
          <w:t>Khối thiết bị trên kính</w:t>
        </w:r>
        <w:r>
          <w:rPr>
            <w:noProof/>
            <w:webHidden/>
          </w:rPr>
          <w:tab/>
        </w:r>
        <w:r>
          <w:rPr>
            <w:noProof/>
            <w:webHidden/>
          </w:rPr>
          <w:fldChar w:fldCharType="begin"/>
        </w:r>
        <w:r>
          <w:rPr>
            <w:noProof/>
            <w:webHidden/>
          </w:rPr>
          <w:instrText xml:space="preserve"> PAGEREF _Toc232414954 \h </w:instrText>
        </w:r>
        <w:r>
          <w:rPr>
            <w:noProof/>
            <w:webHidden/>
          </w:rPr>
        </w:r>
        <w:r>
          <w:rPr>
            <w:noProof/>
            <w:webHidden/>
          </w:rPr>
          <w:fldChar w:fldCharType="separate"/>
        </w:r>
        <w:r>
          <w:rPr>
            <w:noProof/>
            <w:webHidden/>
          </w:rPr>
          <w:t>12</w:t>
        </w:r>
        <w:r>
          <w:rPr>
            <w:noProof/>
            <w:webHidden/>
          </w:rPr>
          <w:fldChar w:fldCharType="end"/>
        </w:r>
      </w:hyperlink>
    </w:p>
    <w:p w14:paraId="3C2716AD"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55" w:history="1">
        <w:r w:rsidRPr="0002612A">
          <w:rPr>
            <w:rStyle w:val="Hyperlink"/>
            <w:iCs/>
            <w:noProof/>
          </w:rPr>
          <w:t>3.4.2</w:t>
        </w:r>
        <w:r>
          <w:rPr>
            <w:rFonts w:asciiTheme="minorHAnsi" w:eastAsiaTheme="minorEastAsia" w:hAnsiTheme="minorHAnsi" w:cstheme="minorBidi"/>
            <w:noProof/>
            <w:kern w:val="2"/>
            <w:sz w:val="24"/>
            <w:szCs w:val="24"/>
            <w14:ligatures w14:val="standardContextual"/>
          </w:rPr>
          <w:tab/>
        </w:r>
        <w:r w:rsidRPr="0002612A">
          <w:rPr>
            <w:rStyle w:val="Hyperlink"/>
            <w:iCs/>
            <w:noProof/>
          </w:rPr>
          <w:t>Khối xử lý trung tâm (Hộp xử lý rời)</w:t>
        </w:r>
        <w:r>
          <w:rPr>
            <w:noProof/>
            <w:webHidden/>
          </w:rPr>
          <w:tab/>
        </w:r>
        <w:r>
          <w:rPr>
            <w:noProof/>
            <w:webHidden/>
          </w:rPr>
          <w:fldChar w:fldCharType="begin"/>
        </w:r>
        <w:r>
          <w:rPr>
            <w:noProof/>
            <w:webHidden/>
          </w:rPr>
          <w:instrText xml:space="preserve"> PAGEREF _Toc232414955 \h </w:instrText>
        </w:r>
        <w:r>
          <w:rPr>
            <w:noProof/>
            <w:webHidden/>
          </w:rPr>
        </w:r>
        <w:r>
          <w:rPr>
            <w:noProof/>
            <w:webHidden/>
          </w:rPr>
          <w:fldChar w:fldCharType="separate"/>
        </w:r>
        <w:r>
          <w:rPr>
            <w:noProof/>
            <w:webHidden/>
          </w:rPr>
          <w:t>12</w:t>
        </w:r>
        <w:r>
          <w:rPr>
            <w:noProof/>
            <w:webHidden/>
          </w:rPr>
          <w:fldChar w:fldCharType="end"/>
        </w:r>
      </w:hyperlink>
    </w:p>
    <w:p w14:paraId="429DB46D"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56" w:history="1">
        <w:r w:rsidRPr="0002612A">
          <w:rPr>
            <w:rStyle w:val="Hyperlink"/>
            <w:iCs/>
            <w:noProof/>
          </w:rPr>
          <w:t>3.4.3</w:t>
        </w:r>
        <w:r>
          <w:rPr>
            <w:rFonts w:asciiTheme="minorHAnsi" w:eastAsiaTheme="minorEastAsia" w:hAnsiTheme="minorHAnsi" w:cstheme="minorBidi"/>
            <w:noProof/>
            <w:kern w:val="2"/>
            <w:sz w:val="24"/>
            <w:szCs w:val="24"/>
            <w14:ligatures w14:val="standardContextual"/>
          </w:rPr>
          <w:tab/>
        </w:r>
        <w:r w:rsidRPr="0002612A">
          <w:rPr>
            <w:rStyle w:val="Hyperlink"/>
            <w:iCs/>
            <w:noProof/>
          </w:rPr>
          <w:t>Khối hiển thị phụ trợ</w:t>
        </w:r>
        <w:r>
          <w:rPr>
            <w:noProof/>
            <w:webHidden/>
          </w:rPr>
          <w:tab/>
        </w:r>
        <w:r>
          <w:rPr>
            <w:noProof/>
            <w:webHidden/>
          </w:rPr>
          <w:fldChar w:fldCharType="begin"/>
        </w:r>
        <w:r>
          <w:rPr>
            <w:noProof/>
            <w:webHidden/>
          </w:rPr>
          <w:instrText xml:space="preserve"> PAGEREF _Toc232414956 \h </w:instrText>
        </w:r>
        <w:r>
          <w:rPr>
            <w:noProof/>
            <w:webHidden/>
          </w:rPr>
        </w:r>
        <w:r>
          <w:rPr>
            <w:noProof/>
            <w:webHidden/>
          </w:rPr>
          <w:fldChar w:fldCharType="separate"/>
        </w:r>
        <w:r>
          <w:rPr>
            <w:noProof/>
            <w:webHidden/>
          </w:rPr>
          <w:t>13</w:t>
        </w:r>
        <w:r>
          <w:rPr>
            <w:noProof/>
            <w:webHidden/>
          </w:rPr>
          <w:fldChar w:fldCharType="end"/>
        </w:r>
      </w:hyperlink>
    </w:p>
    <w:p w14:paraId="371FA1AD"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57" w:history="1">
        <w:r w:rsidRPr="0002612A">
          <w:rPr>
            <w:rStyle w:val="Hyperlink"/>
            <w:noProof/>
          </w:rPr>
          <w:t>3.5</w:t>
        </w:r>
        <w:r>
          <w:rPr>
            <w:rFonts w:asciiTheme="minorHAnsi" w:eastAsiaTheme="minorEastAsia" w:hAnsiTheme="minorHAnsi" w:cstheme="minorBidi"/>
            <w:noProof/>
            <w:kern w:val="2"/>
            <w:sz w:val="24"/>
            <w:szCs w:val="24"/>
            <w14:ligatures w14:val="standardContextual"/>
          </w:rPr>
          <w:tab/>
        </w:r>
        <w:r w:rsidRPr="0002612A">
          <w:rPr>
            <w:rStyle w:val="Hyperlink"/>
            <w:noProof/>
          </w:rPr>
          <w:t>Kiến trúc phần mềm và trí tuệ nhân tạo</w:t>
        </w:r>
        <w:r>
          <w:rPr>
            <w:noProof/>
            <w:webHidden/>
          </w:rPr>
          <w:tab/>
        </w:r>
        <w:r>
          <w:rPr>
            <w:noProof/>
            <w:webHidden/>
          </w:rPr>
          <w:fldChar w:fldCharType="begin"/>
        </w:r>
        <w:r>
          <w:rPr>
            <w:noProof/>
            <w:webHidden/>
          </w:rPr>
          <w:instrText xml:space="preserve"> PAGEREF _Toc232414957 \h </w:instrText>
        </w:r>
        <w:r>
          <w:rPr>
            <w:noProof/>
            <w:webHidden/>
          </w:rPr>
        </w:r>
        <w:r>
          <w:rPr>
            <w:noProof/>
            <w:webHidden/>
          </w:rPr>
          <w:fldChar w:fldCharType="separate"/>
        </w:r>
        <w:r>
          <w:rPr>
            <w:noProof/>
            <w:webHidden/>
          </w:rPr>
          <w:t>13</w:t>
        </w:r>
        <w:r>
          <w:rPr>
            <w:noProof/>
            <w:webHidden/>
          </w:rPr>
          <w:fldChar w:fldCharType="end"/>
        </w:r>
      </w:hyperlink>
    </w:p>
    <w:p w14:paraId="538A28C9"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58" w:history="1">
        <w:r w:rsidRPr="0002612A">
          <w:rPr>
            <w:rStyle w:val="Hyperlink"/>
            <w:iCs/>
            <w:noProof/>
          </w:rPr>
          <w:t>3.5.1</w:t>
        </w:r>
        <w:r>
          <w:rPr>
            <w:rFonts w:asciiTheme="minorHAnsi" w:eastAsiaTheme="minorEastAsia" w:hAnsiTheme="minorHAnsi" w:cstheme="minorBidi"/>
            <w:noProof/>
            <w:kern w:val="2"/>
            <w:sz w:val="24"/>
            <w:szCs w:val="24"/>
            <w14:ligatures w14:val="standardContextual"/>
          </w:rPr>
          <w:tab/>
        </w:r>
        <w:r w:rsidRPr="0002612A">
          <w:rPr>
            <w:rStyle w:val="Hyperlink"/>
            <w:iCs/>
            <w:noProof/>
          </w:rPr>
          <w:t>Camera Thread</w:t>
        </w:r>
        <w:r>
          <w:rPr>
            <w:noProof/>
            <w:webHidden/>
          </w:rPr>
          <w:tab/>
        </w:r>
        <w:r>
          <w:rPr>
            <w:noProof/>
            <w:webHidden/>
          </w:rPr>
          <w:fldChar w:fldCharType="begin"/>
        </w:r>
        <w:r>
          <w:rPr>
            <w:noProof/>
            <w:webHidden/>
          </w:rPr>
          <w:instrText xml:space="preserve"> PAGEREF _Toc232414958 \h </w:instrText>
        </w:r>
        <w:r>
          <w:rPr>
            <w:noProof/>
            <w:webHidden/>
          </w:rPr>
        </w:r>
        <w:r>
          <w:rPr>
            <w:noProof/>
            <w:webHidden/>
          </w:rPr>
          <w:fldChar w:fldCharType="separate"/>
        </w:r>
        <w:r>
          <w:rPr>
            <w:noProof/>
            <w:webHidden/>
          </w:rPr>
          <w:t>14</w:t>
        </w:r>
        <w:r>
          <w:rPr>
            <w:noProof/>
            <w:webHidden/>
          </w:rPr>
          <w:fldChar w:fldCharType="end"/>
        </w:r>
      </w:hyperlink>
    </w:p>
    <w:p w14:paraId="764B9709"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59" w:history="1">
        <w:r w:rsidRPr="0002612A">
          <w:rPr>
            <w:rStyle w:val="Hyperlink"/>
            <w:noProof/>
          </w:rPr>
          <w:t>3.5.2</w:t>
        </w:r>
        <w:r>
          <w:rPr>
            <w:rFonts w:asciiTheme="minorHAnsi" w:eastAsiaTheme="minorEastAsia" w:hAnsiTheme="minorHAnsi" w:cstheme="minorBidi"/>
            <w:noProof/>
            <w:kern w:val="2"/>
            <w:sz w:val="24"/>
            <w:szCs w:val="24"/>
            <w14:ligatures w14:val="standardContextual"/>
          </w:rPr>
          <w:tab/>
        </w:r>
        <w:r w:rsidRPr="0002612A">
          <w:rPr>
            <w:rStyle w:val="Hyperlink"/>
            <w:noProof/>
          </w:rPr>
          <w:t>AI Processing Thread</w:t>
        </w:r>
        <w:r>
          <w:rPr>
            <w:noProof/>
            <w:webHidden/>
          </w:rPr>
          <w:tab/>
        </w:r>
        <w:r>
          <w:rPr>
            <w:noProof/>
            <w:webHidden/>
          </w:rPr>
          <w:fldChar w:fldCharType="begin"/>
        </w:r>
        <w:r>
          <w:rPr>
            <w:noProof/>
            <w:webHidden/>
          </w:rPr>
          <w:instrText xml:space="preserve"> PAGEREF _Toc232414959 \h </w:instrText>
        </w:r>
        <w:r>
          <w:rPr>
            <w:noProof/>
            <w:webHidden/>
          </w:rPr>
        </w:r>
        <w:r>
          <w:rPr>
            <w:noProof/>
            <w:webHidden/>
          </w:rPr>
          <w:fldChar w:fldCharType="separate"/>
        </w:r>
        <w:r>
          <w:rPr>
            <w:noProof/>
            <w:webHidden/>
          </w:rPr>
          <w:t>14</w:t>
        </w:r>
        <w:r>
          <w:rPr>
            <w:noProof/>
            <w:webHidden/>
          </w:rPr>
          <w:fldChar w:fldCharType="end"/>
        </w:r>
      </w:hyperlink>
    </w:p>
    <w:p w14:paraId="4CEE2350"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60" w:history="1">
        <w:r w:rsidRPr="0002612A">
          <w:rPr>
            <w:rStyle w:val="Hyperlink"/>
            <w:noProof/>
          </w:rPr>
          <w:t>3.5.3</w:t>
        </w:r>
        <w:r>
          <w:rPr>
            <w:rFonts w:asciiTheme="minorHAnsi" w:eastAsiaTheme="minorEastAsia" w:hAnsiTheme="minorHAnsi" w:cstheme="minorBidi"/>
            <w:noProof/>
            <w:kern w:val="2"/>
            <w:sz w:val="24"/>
            <w:szCs w:val="24"/>
            <w14:ligatures w14:val="standardContextual"/>
          </w:rPr>
          <w:tab/>
        </w:r>
        <w:r w:rsidRPr="0002612A">
          <w:rPr>
            <w:rStyle w:val="Hyperlink"/>
            <w:noProof/>
          </w:rPr>
          <w:t>Communication Thread</w:t>
        </w:r>
        <w:r>
          <w:rPr>
            <w:noProof/>
            <w:webHidden/>
          </w:rPr>
          <w:tab/>
        </w:r>
        <w:r>
          <w:rPr>
            <w:noProof/>
            <w:webHidden/>
          </w:rPr>
          <w:fldChar w:fldCharType="begin"/>
        </w:r>
        <w:r>
          <w:rPr>
            <w:noProof/>
            <w:webHidden/>
          </w:rPr>
          <w:instrText xml:space="preserve"> PAGEREF _Toc232414960 \h </w:instrText>
        </w:r>
        <w:r>
          <w:rPr>
            <w:noProof/>
            <w:webHidden/>
          </w:rPr>
        </w:r>
        <w:r>
          <w:rPr>
            <w:noProof/>
            <w:webHidden/>
          </w:rPr>
          <w:fldChar w:fldCharType="separate"/>
        </w:r>
        <w:r>
          <w:rPr>
            <w:noProof/>
            <w:webHidden/>
          </w:rPr>
          <w:t>16</w:t>
        </w:r>
        <w:r>
          <w:rPr>
            <w:noProof/>
            <w:webHidden/>
          </w:rPr>
          <w:fldChar w:fldCharType="end"/>
        </w:r>
      </w:hyperlink>
    </w:p>
    <w:p w14:paraId="66CD9564"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61" w:history="1">
        <w:r w:rsidRPr="0002612A">
          <w:rPr>
            <w:rStyle w:val="Hyperlink"/>
            <w:noProof/>
          </w:rPr>
          <w:t>3.5.4</w:t>
        </w:r>
        <w:r>
          <w:rPr>
            <w:rFonts w:asciiTheme="minorHAnsi" w:eastAsiaTheme="minorEastAsia" w:hAnsiTheme="minorHAnsi" w:cstheme="minorBidi"/>
            <w:noProof/>
            <w:kern w:val="2"/>
            <w:sz w:val="24"/>
            <w:szCs w:val="24"/>
            <w14:ligatures w14:val="standardContextual"/>
          </w:rPr>
          <w:tab/>
        </w:r>
        <w:r w:rsidRPr="0002612A">
          <w:rPr>
            <w:rStyle w:val="Hyperlink"/>
            <w:noProof/>
          </w:rPr>
          <w:t>TTS Thread (Text-to-Speech)</w:t>
        </w:r>
        <w:r>
          <w:rPr>
            <w:noProof/>
            <w:webHidden/>
          </w:rPr>
          <w:tab/>
        </w:r>
        <w:r>
          <w:rPr>
            <w:noProof/>
            <w:webHidden/>
          </w:rPr>
          <w:fldChar w:fldCharType="begin"/>
        </w:r>
        <w:r>
          <w:rPr>
            <w:noProof/>
            <w:webHidden/>
          </w:rPr>
          <w:instrText xml:space="preserve"> PAGEREF _Toc232414961 \h </w:instrText>
        </w:r>
        <w:r>
          <w:rPr>
            <w:noProof/>
            <w:webHidden/>
          </w:rPr>
        </w:r>
        <w:r>
          <w:rPr>
            <w:noProof/>
            <w:webHidden/>
          </w:rPr>
          <w:fldChar w:fldCharType="separate"/>
        </w:r>
        <w:r>
          <w:rPr>
            <w:noProof/>
            <w:webHidden/>
          </w:rPr>
          <w:t>16</w:t>
        </w:r>
        <w:r>
          <w:rPr>
            <w:noProof/>
            <w:webHidden/>
          </w:rPr>
          <w:fldChar w:fldCharType="end"/>
        </w:r>
      </w:hyperlink>
    </w:p>
    <w:p w14:paraId="77E91BA7"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62" w:history="1">
        <w:r w:rsidRPr="0002612A">
          <w:rPr>
            <w:rStyle w:val="Hyperlink"/>
            <w:noProof/>
          </w:rPr>
          <w:t>3.5.5</w:t>
        </w:r>
        <w:r>
          <w:rPr>
            <w:rFonts w:asciiTheme="minorHAnsi" w:eastAsiaTheme="minorEastAsia" w:hAnsiTheme="minorHAnsi" w:cstheme="minorBidi"/>
            <w:noProof/>
            <w:kern w:val="2"/>
            <w:sz w:val="24"/>
            <w:szCs w:val="24"/>
            <w14:ligatures w14:val="standardContextual"/>
          </w:rPr>
          <w:tab/>
        </w:r>
        <w:r w:rsidRPr="0002612A">
          <w:rPr>
            <w:rStyle w:val="Hyperlink"/>
            <w:noProof/>
          </w:rPr>
          <w:t>Logger Thread</w:t>
        </w:r>
        <w:r>
          <w:rPr>
            <w:noProof/>
            <w:webHidden/>
          </w:rPr>
          <w:tab/>
        </w:r>
        <w:r>
          <w:rPr>
            <w:noProof/>
            <w:webHidden/>
          </w:rPr>
          <w:fldChar w:fldCharType="begin"/>
        </w:r>
        <w:r>
          <w:rPr>
            <w:noProof/>
            <w:webHidden/>
          </w:rPr>
          <w:instrText xml:space="preserve"> PAGEREF _Toc232414962 \h </w:instrText>
        </w:r>
        <w:r>
          <w:rPr>
            <w:noProof/>
            <w:webHidden/>
          </w:rPr>
        </w:r>
        <w:r>
          <w:rPr>
            <w:noProof/>
            <w:webHidden/>
          </w:rPr>
          <w:fldChar w:fldCharType="separate"/>
        </w:r>
        <w:r>
          <w:rPr>
            <w:noProof/>
            <w:webHidden/>
          </w:rPr>
          <w:t>17</w:t>
        </w:r>
        <w:r>
          <w:rPr>
            <w:noProof/>
            <w:webHidden/>
          </w:rPr>
          <w:fldChar w:fldCharType="end"/>
        </w:r>
      </w:hyperlink>
    </w:p>
    <w:p w14:paraId="44D6DF50"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63" w:history="1">
        <w:r w:rsidRPr="0002612A">
          <w:rPr>
            <w:rStyle w:val="Hyperlink"/>
            <w:noProof/>
          </w:rPr>
          <w:t>3.5.6</w:t>
        </w:r>
        <w:r>
          <w:rPr>
            <w:rFonts w:asciiTheme="minorHAnsi" w:eastAsiaTheme="minorEastAsia" w:hAnsiTheme="minorHAnsi" w:cstheme="minorBidi"/>
            <w:noProof/>
            <w:kern w:val="2"/>
            <w:sz w:val="24"/>
            <w:szCs w:val="24"/>
            <w14:ligatures w14:val="standardContextual"/>
          </w:rPr>
          <w:tab/>
        </w:r>
        <w:r w:rsidRPr="0002612A">
          <w:rPr>
            <w:rStyle w:val="Hyperlink"/>
            <w:noProof/>
          </w:rPr>
          <w:t>Personalized Dataset Module</w:t>
        </w:r>
        <w:r>
          <w:rPr>
            <w:noProof/>
            <w:webHidden/>
          </w:rPr>
          <w:tab/>
        </w:r>
        <w:r>
          <w:rPr>
            <w:noProof/>
            <w:webHidden/>
          </w:rPr>
          <w:fldChar w:fldCharType="begin"/>
        </w:r>
        <w:r>
          <w:rPr>
            <w:noProof/>
            <w:webHidden/>
          </w:rPr>
          <w:instrText xml:space="preserve"> PAGEREF _Toc232414963 \h </w:instrText>
        </w:r>
        <w:r>
          <w:rPr>
            <w:noProof/>
            <w:webHidden/>
          </w:rPr>
        </w:r>
        <w:r>
          <w:rPr>
            <w:noProof/>
            <w:webHidden/>
          </w:rPr>
          <w:fldChar w:fldCharType="separate"/>
        </w:r>
        <w:r>
          <w:rPr>
            <w:noProof/>
            <w:webHidden/>
          </w:rPr>
          <w:t>17</w:t>
        </w:r>
        <w:r>
          <w:rPr>
            <w:noProof/>
            <w:webHidden/>
          </w:rPr>
          <w:fldChar w:fldCharType="end"/>
        </w:r>
      </w:hyperlink>
    </w:p>
    <w:p w14:paraId="0241CD78"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64" w:history="1">
        <w:r w:rsidRPr="0002612A">
          <w:rPr>
            <w:rStyle w:val="Hyperlink"/>
            <w:noProof/>
          </w:rPr>
          <w:t>3.6</w:t>
        </w:r>
        <w:r>
          <w:rPr>
            <w:rFonts w:asciiTheme="minorHAnsi" w:eastAsiaTheme="minorEastAsia" w:hAnsiTheme="minorHAnsi" w:cstheme="minorBidi"/>
            <w:noProof/>
            <w:kern w:val="2"/>
            <w:sz w:val="24"/>
            <w:szCs w:val="24"/>
            <w14:ligatures w14:val="standardContextual"/>
          </w:rPr>
          <w:tab/>
        </w:r>
        <w:r w:rsidRPr="0002612A">
          <w:rPr>
            <w:rStyle w:val="Hyperlink"/>
            <w:noProof/>
          </w:rPr>
          <w:t>Thiết kế giao diện ứng dụng Android</w:t>
        </w:r>
        <w:r>
          <w:rPr>
            <w:noProof/>
            <w:webHidden/>
          </w:rPr>
          <w:tab/>
        </w:r>
        <w:r>
          <w:rPr>
            <w:noProof/>
            <w:webHidden/>
          </w:rPr>
          <w:fldChar w:fldCharType="begin"/>
        </w:r>
        <w:r>
          <w:rPr>
            <w:noProof/>
            <w:webHidden/>
          </w:rPr>
          <w:instrText xml:space="preserve"> PAGEREF _Toc232414964 \h </w:instrText>
        </w:r>
        <w:r>
          <w:rPr>
            <w:noProof/>
            <w:webHidden/>
          </w:rPr>
        </w:r>
        <w:r>
          <w:rPr>
            <w:noProof/>
            <w:webHidden/>
          </w:rPr>
          <w:fldChar w:fldCharType="separate"/>
        </w:r>
        <w:r>
          <w:rPr>
            <w:noProof/>
            <w:webHidden/>
          </w:rPr>
          <w:t>18</w:t>
        </w:r>
        <w:r>
          <w:rPr>
            <w:noProof/>
            <w:webHidden/>
          </w:rPr>
          <w:fldChar w:fldCharType="end"/>
        </w:r>
      </w:hyperlink>
    </w:p>
    <w:p w14:paraId="31741A0F"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65" w:history="1">
        <w:r w:rsidRPr="0002612A">
          <w:rPr>
            <w:rStyle w:val="Hyperlink"/>
            <w:noProof/>
          </w:rPr>
          <w:t>3.6.1</w:t>
        </w:r>
        <w:r>
          <w:rPr>
            <w:rFonts w:asciiTheme="minorHAnsi" w:eastAsiaTheme="minorEastAsia" w:hAnsiTheme="minorHAnsi" w:cstheme="minorBidi"/>
            <w:noProof/>
            <w:kern w:val="2"/>
            <w:sz w:val="24"/>
            <w:szCs w:val="24"/>
            <w14:ligatures w14:val="standardContextual"/>
          </w:rPr>
          <w:tab/>
        </w:r>
        <w:r w:rsidRPr="0002612A">
          <w:rPr>
            <w:rStyle w:val="Hyperlink"/>
            <w:noProof/>
          </w:rPr>
          <w:t>Màn hình phụ đề thời gian thực</w:t>
        </w:r>
        <w:r>
          <w:rPr>
            <w:noProof/>
            <w:webHidden/>
          </w:rPr>
          <w:tab/>
        </w:r>
        <w:r>
          <w:rPr>
            <w:noProof/>
            <w:webHidden/>
          </w:rPr>
          <w:fldChar w:fldCharType="begin"/>
        </w:r>
        <w:r>
          <w:rPr>
            <w:noProof/>
            <w:webHidden/>
          </w:rPr>
          <w:instrText xml:space="preserve"> PAGEREF _Toc232414965 \h </w:instrText>
        </w:r>
        <w:r>
          <w:rPr>
            <w:noProof/>
            <w:webHidden/>
          </w:rPr>
        </w:r>
        <w:r>
          <w:rPr>
            <w:noProof/>
            <w:webHidden/>
          </w:rPr>
          <w:fldChar w:fldCharType="separate"/>
        </w:r>
        <w:r>
          <w:rPr>
            <w:noProof/>
            <w:webHidden/>
          </w:rPr>
          <w:t>18</w:t>
        </w:r>
        <w:r>
          <w:rPr>
            <w:noProof/>
            <w:webHidden/>
          </w:rPr>
          <w:fldChar w:fldCharType="end"/>
        </w:r>
      </w:hyperlink>
    </w:p>
    <w:p w14:paraId="4E188466"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66" w:history="1">
        <w:r w:rsidRPr="0002612A">
          <w:rPr>
            <w:rStyle w:val="Hyperlink"/>
            <w:noProof/>
          </w:rPr>
          <w:t>3.6.2</w:t>
        </w:r>
        <w:r>
          <w:rPr>
            <w:rFonts w:asciiTheme="minorHAnsi" w:eastAsiaTheme="minorEastAsia" w:hAnsiTheme="minorHAnsi" w:cstheme="minorBidi"/>
            <w:noProof/>
            <w:kern w:val="2"/>
            <w:sz w:val="24"/>
            <w:szCs w:val="24"/>
            <w14:ligatures w14:val="standardContextual"/>
          </w:rPr>
          <w:tab/>
        </w:r>
        <w:r w:rsidRPr="0002612A">
          <w:rPr>
            <w:rStyle w:val="Hyperlink"/>
            <w:noProof/>
          </w:rPr>
          <w:t>Màn hình giao tiếp ngược (Speech-to-Text)</w:t>
        </w:r>
        <w:r>
          <w:rPr>
            <w:noProof/>
            <w:webHidden/>
          </w:rPr>
          <w:tab/>
        </w:r>
        <w:r>
          <w:rPr>
            <w:noProof/>
            <w:webHidden/>
          </w:rPr>
          <w:fldChar w:fldCharType="begin"/>
        </w:r>
        <w:r>
          <w:rPr>
            <w:noProof/>
            <w:webHidden/>
          </w:rPr>
          <w:instrText xml:space="preserve"> PAGEREF _Toc232414966 \h </w:instrText>
        </w:r>
        <w:r>
          <w:rPr>
            <w:noProof/>
            <w:webHidden/>
          </w:rPr>
        </w:r>
        <w:r>
          <w:rPr>
            <w:noProof/>
            <w:webHidden/>
          </w:rPr>
          <w:fldChar w:fldCharType="separate"/>
        </w:r>
        <w:r>
          <w:rPr>
            <w:noProof/>
            <w:webHidden/>
          </w:rPr>
          <w:t>19</w:t>
        </w:r>
        <w:r>
          <w:rPr>
            <w:noProof/>
            <w:webHidden/>
          </w:rPr>
          <w:fldChar w:fldCharType="end"/>
        </w:r>
      </w:hyperlink>
    </w:p>
    <w:p w14:paraId="1D9C0A75"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67" w:history="1">
        <w:r w:rsidRPr="0002612A">
          <w:rPr>
            <w:rStyle w:val="Hyperlink"/>
            <w:noProof/>
          </w:rPr>
          <w:t>3.6.3</w:t>
        </w:r>
        <w:r>
          <w:rPr>
            <w:rFonts w:asciiTheme="minorHAnsi" w:eastAsiaTheme="minorEastAsia" w:hAnsiTheme="minorHAnsi" w:cstheme="minorBidi"/>
            <w:noProof/>
            <w:kern w:val="2"/>
            <w:sz w:val="24"/>
            <w:szCs w:val="24"/>
            <w14:ligatures w14:val="standardContextual"/>
          </w:rPr>
          <w:tab/>
        </w:r>
        <w:r w:rsidRPr="0002612A">
          <w:rPr>
            <w:rStyle w:val="Hyperlink"/>
            <w:noProof/>
          </w:rPr>
          <w:t>Màn hình quản lý dữ liệu cá nhân hóa</w:t>
        </w:r>
        <w:r>
          <w:rPr>
            <w:noProof/>
            <w:webHidden/>
          </w:rPr>
          <w:tab/>
        </w:r>
        <w:r>
          <w:rPr>
            <w:noProof/>
            <w:webHidden/>
          </w:rPr>
          <w:fldChar w:fldCharType="begin"/>
        </w:r>
        <w:r>
          <w:rPr>
            <w:noProof/>
            <w:webHidden/>
          </w:rPr>
          <w:instrText xml:space="preserve"> PAGEREF _Toc232414967 \h </w:instrText>
        </w:r>
        <w:r>
          <w:rPr>
            <w:noProof/>
            <w:webHidden/>
          </w:rPr>
        </w:r>
        <w:r>
          <w:rPr>
            <w:noProof/>
            <w:webHidden/>
          </w:rPr>
          <w:fldChar w:fldCharType="separate"/>
        </w:r>
        <w:r>
          <w:rPr>
            <w:noProof/>
            <w:webHidden/>
          </w:rPr>
          <w:t>19</w:t>
        </w:r>
        <w:r>
          <w:rPr>
            <w:noProof/>
            <w:webHidden/>
          </w:rPr>
          <w:fldChar w:fldCharType="end"/>
        </w:r>
      </w:hyperlink>
    </w:p>
    <w:p w14:paraId="0649F656" w14:textId="77777777" w:rsidR="00B17317" w:rsidRDefault="00B17317" w:rsidP="00B17317">
      <w:pPr>
        <w:pStyle w:val="TOC3"/>
        <w:tabs>
          <w:tab w:val="left" w:pos="1440"/>
          <w:tab w:val="right" w:leader="dot" w:pos="8778"/>
        </w:tabs>
        <w:rPr>
          <w:rFonts w:asciiTheme="minorHAnsi" w:eastAsiaTheme="minorEastAsia" w:hAnsiTheme="minorHAnsi" w:cstheme="minorBidi"/>
          <w:noProof/>
          <w:kern w:val="2"/>
          <w:sz w:val="24"/>
          <w:szCs w:val="24"/>
          <w14:ligatures w14:val="standardContextual"/>
        </w:rPr>
      </w:pPr>
      <w:hyperlink w:anchor="_Toc232414968" w:history="1">
        <w:r w:rsidRPr="0002612A">
          <w:rPr>
            <w:rStyle w:val="Hyperlink"/>
            <w:noProof/>
          </w:rPr>
          <w:t>3.6.4</w:t>
        </w:r>
        <w:r>
          <w:rPr>
            <w:rFonts w:asciiTheme="minorHAnsi" w:eastAsiaTheme="minorEastAsia" w:hAnsiTheme="minorHAnsi" w:cstheme="minorBidi"/>
            <w:noProof/>
            <w:kern w:val="2"/>
            <w:sz w:val="24"/>
            <w:szCs w:val="24"/>
            <w14:ligatures w14:val="standardContextual"/>
          </w:rPr>
          <w:tab/>
        </w:r>
        <w:r w:rsidRPr="0002612A">
          <w:rPr>
            <w:rStyle w:val="Hyperlink"/>
            <w:noProof/>
          </w:rPr>
          <w:t>Màn hình cài đặt hệ thống</w:t>
        </w:r>
        <w:r>
          <w:rPr>
            <w:noProof/>
            <w:webHidden/>
          </w:rPr>
          <w:tab/>
        </w:r>
        <w:r>
          <w:rPr>
            <w:noProof/>
            <w:webHidden/>
          </w:rPr>
          <w:fldChar w:fldCharType="begin"/>
        </w:r>
        <w:r>
          <w:rPr>
            <w:noProof/>
            <w:webHidden/>
          </w:rPr>
          <w:instrText xml:space="preserve"> PAGEREF _Toc232414968 \h </w:instrText>
        </w:r>
        <w:r>
          <w:rPr>
            <w:noProof/>
            <w:webHidden/>
          </w:rPr>
        </w:r>
        <w:r>
          <w:rPr>
            <w:noProof/>
            <w:webHidden/>
          </w:rPr>
          <w:fldChar w:fldCharType="separate"/>
        </w:r>
        <w:r>
          <w:rPr>
            <w:noProof/>
            <w:webHidden/>
          </w:rPr>
          <w:t>19</w:t>
        </w:r>
        <w:r>
          <w:rPr>
            <w:noProof/>
            <w:webHidden/>
          </w:rPr>
          <w:fldChar w:fldCharType="end"/>
        </w:r>
      </w:hyperlink>
    </w:p>
    <w:p w14:paraId="5E7BEDD3" w14:textId="77777777" w:rsidR="00B17317" w:rsidRDefault="00B17317" w:rsidP="00B17317">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2414969" w:history="1">
        <w:r w:rsidRPr="0002612A">
          <w:rPr>
            <w:rStyle w:val="Hyperlink"/>
            <w:noProof/>
          </w:rPr>
          <w:t>CHƯƠNG 4</w:t>
        </w:r>
        <w:r>
          <w:rPr>
            <w:rFonts w:asciiTheme="minorHAnsi" w:eastAsiaTheme="minorEastAsia" w:hAnsiTheme="minorHAnsi" w:cstheme="minorBidi"/>
            <w:noProof/>
            <w:kern w:val="2"/>
            <w:sz w:val="24"/>
            <w:szCs w:val="24"/>
            <w14:ligatures w14:val="standardContextual"/>
          </w:rPr>
          <w:tab/>
        </w:r>
        <w:r w:rsidRPr="0002612A">
          <w:rPr>
            <w:rStyle w:val="Hyperlink"/>
            <w:noProof/>
          </w:rPr>
          <w:t>THỰC NGHIỆM VÀ ĐÁNH GIÁ KẾT QUẢ</w:t>
        </w:r>
        <w:r>
          <w:rPr>
            <w:noProof/>
            <w:webHidden/>
          </w:rPr>
          <w:tab/>
        </w:r>
        <w:r>
          <w:rPr>
            <w:noProof/>
            <w:webHidden/>
          </w:rPr>
          <w:fldChar w:fldCharType="begin"/>
        </w:r>
        <w:r>
          <w:rPr>
            <w:noProof/>
            <w:webHidden/>
          </w:rPr>
          <w:instrText xml:space="preserve"> PAGEREF _Toc232414969 \h </w:instrText>
        </w:r>
        <w:r>
          <w:rPr>
            <w:noProof/>
            <w:webHidden/>
          </w:rPr>
        </w:r>
        <w:r>
          <w:rPr>
            <w:noProof/>
            <w:webHidden/>
          </w:rPr>
          <w:fldChar w:fldCharType="separate"/>
        </w:r>
        <w:r>
          <w:rPr>
            <w:noProof/>
            <w:webHidden/>
          </w:rPr>
          <w:t>21</w:t>
        </w:r>
        <w:r>
          <w:rPr>
            <w:noProof/>
            <w:webHidden/>
          </w:rPr>
          <w:fldChar w:fldCharType="end"/>
        </w:r>
      </w:hyperlink>
    </w:p>
    <w:p w14:paraId="535F946A"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70" w:history="1">
        <w:r w:rsidRPr="0002612A">
          <w:rPr>
            <w:rStyle w:val="Hyperlink"/>
            <w:noProof/>
          </w:rPr>
          <w:t>4.1</w:t>
        </w:r>
        <w:r>
          <w:rPr>
            <w:rFonts w:asciiTheme="minorHAnsi" w:eastAsiaTheme="minorEastAsia" w:hAnsiTheme="minorHAnsi" w:cstheme="minorBidi"/>
            <w:noProof/>
            <w:kern w:val="2"/>
            <w:sz w:val="24"/>
            <w:szCs w:val="24"/>
            <w14:ligatures w14:val="standardContextual"/>
          </w:rPr>
          <w:tab/>
        </w:r>
        <w:r w:rsidRPr="0002612A">
          <w:rPr>
            <w:rStyle w:val="Hyperlink"/>
            <w:noProof/>
          </w:rPr>
          <w:t>Môi trường thực nghiệm</w:t>
        </w:r>
        <w:r>
          <w:rPr>
            <w:noProof/>
            <w:webHidden/>
          </w:rPr>
          <w:tab/>
        </w:r>
        <w:r>
          <w:rPr>
            <w:noProof/>
            <w:webHidden/>
          </w:rPr>
          <w:fldChar w:fldCharType="begin"/>
        </w:r>
        <w:r>
          <w:rPr>
            <w:noProof/>
            <w:webHidden/>
          </w:rPr>
          <w:instrText xml:space="preserve"> PAGEREF _Toc232414970 \h </w:instrText>
        </w:r>
        <w:r>
          <w:rPr>
            <w:noProof/>
            <w:webHidden/>
          </w:rPr>
        </w:r>
        <w:r>
          <w:rPr>
            <w:noProof/>
            <w:webHidden/>
          </w:rPr>
          <w:fldChar w:fldCharType="separate"/>
        </w:r>
        <w:r>
          <w:rPr>
            <w:noProof/>
            <w:webHidden/>
          </w:rPr>
          <w:t>21</w:t>
        </w:r>
        <w:r>
          <w:rPr>
            <w:noProof/>
            <w:webHidden/>
          </w:rPr>
          <w:fldChar w:fldCharType="end"/>
        </w:r>
      </w:hyperlink>
    </w:p>
    <w:p w14:paraId="14CD7B68"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71" w:history="1">
        <w:r w:rsidRPr="0002612A">
          <w:rPr>
            <w:rStyle w:val="Hyperlink"/>
            <w:noProof/>
          </w:rPr>
          <w:t>4.2</w:t>
        </w:r>
        <w:r>
          <w:rPr>
            <w:rFonts w:asciiTheme="minorHAnsi" w:eastAsiaTheme="minorEastAsia" w:hAnsiTheme="minorHAnsi" w:cstheme="minorBidi"/>
            <w:noProof/>
            <w:kern w:val="2"/>
            <w:sz w:val="24"/>
            <w:szCs w:val="24"/>
            <w14:ligatures w14:val="standardContextual"/>
          </w:rPr>
          <w:tab/>
        </w:r>
        <w:r w:rsidRPr="0002612A">
          <w:rPr>
            <w:rStyle w:val="Hyperlink"/>
            <w:noProof/>
          </w:rPr>
          <w:t>Kế hoạch thực hiện</w:t>
        </w:r>
        <w:r>
          <w:rPr>
            <w:noProof/>
            <w:webHidden/>
          </w:rPr>
          <w:tab/>
        </w:r>
        <w:r>
          <w:rPr>
            <w:noProof/>
            <w:webHidden/>
          </w:rPr>
          <w:fldChar w:fldCharType="begin"/>
        </w:r>
        <w:r>
          <w:rPr>
            <w:noProof/>
            <w:webHidden/>
          </w:rPr>
          <w:instrText xml:space="preserve"> PAGEREF _Toc232414971 \h </w:instrText>
        </w:r>
        <w:r>
          <w:rPr>
            <w:noProof/>
            <w:webHidden/>
          </w:rPr>
        </w:r>
        <w:r>
          <w:rPr>
            <w:noProof/>
            <w:webHidden/>
          </w:rPr>
          <w:fldChar w:fldCharType="separate"/>
        </w:r>
        <w:r>
          <w:rPr>
            <w:noProof/>
            <w:webHidden/>
          </w:rPr>
          <w:t>21</w:t>
        </w:r>
        <w:r>
          <w:rPr>
            <w:noProof/>
            <w:webHidden/>
          </w:rPr>
          <w:fldChar w:fldCharType="end"/>
        </w:r>
      </w:hyperlink>
    </w:p>
    <w:p w14:paraId="2A03F08B"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72" w:history="1">
        <w:r w:rsidRPr="0002612A">
          <w:rPr>
            <w:rStyle w:val="Hyperlink"/>
            <w:noProof/>
          </w:rPr>
          <w:t>4.3</w:t>
        </w:r>
        <w:r>
          <w:rPr>
            <w:rFonts w:asciiTheme="minorHAnsi" w:eastAsiaTheme="minorEastAsia" w:hAnsiTheme="minorHAnsi" w:cstheme="minorBidi"/>
            <w:noProof/>
            <w:kern w:val="2"/>
            <w:sz w:val="24"/>
            <w:szCs w:val="24"/>
            <w14:ligatures w14:val="standardContextual"/>
          </w:rPr>
          <w:tab/>
        </w:r>
        <w:r w:rsidRPr="0002612A">
          <w:rPr>
            <w:rStyle w:val="Hyperlink"/>
            <w:noProof/>
          </w:rPr>
          <w:t>Kịch bản kiểm thử</w:t>
        </w:r>
        <w:r>
          <w:rPr>
            <w:noProof/>
            <w:webHidden/>
          </w:rPr>
          <w:tab/>
        </w:r>
        <w:r>
          <w:rPr>
            <w:noProof/>
            <w:webHidden/>
          </w:rPr>
          <w:fldChar w:fldCharType="begin"/>
        </w:r>
        <w:r>
          <w:rPr>
            <w:noProof/>
            <w:webHidden/>
          </w:rPr>
          <w:instrText xml:space="preserve"> PAGEREF _Toc232414972 \h </w:instrText>
        </w:r>
        <w:r>
          <w:rPr>
            <w:noProof/>
            <w:webHidden/>
          </w:rPr>
        </w:r>
        <w:r>
          <w:rPr>
            <w:noProof/>
            <w:webHidden/>
          </w:rPr>
          <w:fldChar w:fldCharType="separate"/>
        </w:r>
        <w:r>
          <w:rPr>
            <w:noProof/>
            <w:webHidden/>
          </w:rPr>
          <w:t>24</w:t>
        </w:r>
        <w:r>
          <w:rPr>
            <w:noProof/>
            <w:webHidden/>
          </w:rPr>
          <w:fldChar w:fldCharType="end"/>
        </w:r>
      </w:hyperlink>
    </w:p>
    <w:p w14:paraId="742FBAF7"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73" w:history="1">
        <w:r w:rsidRPr="0002612A">
          <w:rPr>
            <w:rStyle w:val="Hyperlink"/>
            <w:noProof/>
          </w:rPr>
          <w:t>4.4</w:t>
        </w:r>
        <w:r>
          <w:rPr>
            <w:rFonts w:asciiTheme="minorHAnsi" w:eastAsiaTheme="minorEastAsia" w:hAnsiTheme="minorHAnsi" w:cstheme="minorBidi"/>
            <w:noProof/>
            <w:kern w:val="2"/>
            <w:sz w:val="24"/>
            <w:szCs w:val="24"/>
            <w14:ligatures w14:val="standardContextual"/>
          </w:rPr>
          <w:tab/>
        </w:r>
        <w:r w:rsidRPr="0002612A">
          <w:rPr>
            <w:rStyle w:val="Hyperlink"/>
            <w:noProof/>
          </w:rPr>
          <w:t>Rủi ro và phương án xử lý</w:t>
        </w:r>
        <w:r>
          <w:rPr>
            <w:noProof/>
            <w:webHidden/>
          </w:rPr>
          <w:tab/>
        </w:r>
        <w:r>
          <w:rPr>
            <w:noProof/>
            <w:webHidden/>
          </w:rPr>
          <w:fldChar w:fldCharType="begin"/>
        </w:r>
        <w:r>
          <w:rPr>
            <w:noProof/>
            <w:webHidden/>
          </w:rPr>
          <w:instrText xml:space="preserve"> PAGEREF _Toc232414973 \h </w:instrText>
        </w:r>
        <w:r>
          <w:rPr>
            <w:noProof/>
            <w:webHidden/>
          </w:rPr>
        </w:r>
        <w:r>
          <w:rPr>
            <w:noProof/>
            <w:webHidden/>
          </w:rPr>
          <w:fldChar w:fldCharType="separate"/>
        </w:r>
        <w:r>
          <w:rPr>
            <w:noProof/>
            <w:webHidden/>
          </w:rPr>
          <w:t>25</w:t>
        </w:r>
        <w:r>
          <w:rPr>
            <w:noProof/>
            <w:webHidden/>
          </w:rPr>
          <w:fldChar w:fldCharType="end"/>
        </w:r>
      </w:hyperlink>
    </w:p>
    <w:p w14:paraId="662497F4" w14:textId="77777777" w:rsidR="00B17317" w:rsidRDefault="00B17317" w:rsidP="00B17317">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414974" w:history="1">
        <w:r w:rsidRPr="0002612A">
          <w:rPr>
            <w:rStyle w:val="Hyperlink"/>
            <w:noProof/>
          </w:rPr>
          <w:t>KẾT LUẬN VÀ KIẾN NGHỊ</w:t>
        </w:r>
        <w:r>
          <w:rPr>
            <w:noProof/>
            <w:webHidden/>
          </w:rPr>
          <w:tab/>
        </w:r>
        <w:r>
          <w:rPr>
            <w:noProof/>
            <w:webHidden/>
          </w:rPr>
          <w:fldChar w:fldCharType="begin"/>
        </w:r>
        <w:r>
          <w:rPr>
            <w:noProof/>
            <w:webHidden/>
          </w:rPr>
          <w:instrText xml:space="preserve"> PAGEREF _Toc232414974 \h </w:instrText>
        </w:r>
        <w:r>
          <w:rPr>
            <w:noProof/>
            <w:webHidden/>
          </w:rPr>
        </w:r>
        <w:r>
          <w:rPr>
            <w:noProof/>
            <w:webHidden/>
          </w:rPr>
          <w:fldChar w:fldCharType="separate"/>
        </w:r>
        <w:r>
          <w:rPr>
            <w:noProof/>
            <w:webHidden/>
          </w:rPr>
          <w:t>26</w:t>
        </w:r>
        <w:r>
          <w:rPr>
            <w:noProof/>
            <w:webHidden/>
          </w:rPr>
          <w:fldChar w:fldCharType="end"/>
        </w:r>
      </w:hyperlink>
    </w:p>
    <w:p w14:paraId="24E66028" w14:textId="77777777" w:rsidR="00B17317" w:rsidRDefault="00B17317" w:rsidP="00B17317">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2414975" w:history="1">
        <w:r w:rsidRPr="0002612A">
          <w:rPr>
            <w:rStyle w:val="Hyperlink"/>
            <w:noProof/>
          </w:rPr>
          <w:t>4.5</w:t>
        </w:r>
        <w:r>
          <w:rPr>
            <w:rFonts w:asciiTheme="minorHAnsi" w:eastAsiaTheme="minorEastAsia" w:hAnsiTheme="minorHAnsi" w:cstheme="minorBidi"/>
            <w:noProof/>
            <w:kern w:val="2"/>
            <w:sz w:val="24"/>
            <w:szCs w:val="24"/>
            <w14:ligatures w14:val="standardContextual"/>
          </w:rPr>
          <w:tab/>
        </w:r>
        <w:r w:rsidRPr="0002612A">
          <w:rPr>
            <w:rStyle w:val="Hyperlink"/>
            <w:noProof/>
          </w:rPr>
          <w:t>Hướng phát triển</w:t>
        </w:r>
        <w:r>
          <w:rPr>
            <w:noProof/>
            <w:webHidden/>
          </w:rPr>
          <w:tab/>
        </w:r>
        <w:r>
          <w:rPr>
            <w:noProof/>
            <w:webHidden/>
          </w:rPr>
          <w:fldChar w:fldCharType="begin"/>
        </w:r>
        <w:r>
          <w:rPr>
            <w:noProof/>
            <w:webHidden/>
          </w:rPr>
          <w:instrText xml:space="preserve"> PAGEREF _Toc232414975 \h </w:instrText>
        </w:r>
        <w:r>
          <w:rPr>
            <w:noProof/>
            <w:webHidden/>
          </w:rPr>
        </w:r>
        <w:r>
          <w:rPr>
            <w:noProof/>
            <w:webHidden/>
          </w:rPr>
          <w:fldChar w:fldCharType="separate"/>
        </w:r>
        <w:r>
          <w:rPr>
            <w:noProof/>
            <w:webHidden/>
          </w:rPr>
          <w:t>27</w:t>
        </w:r>
        <w:r>
          <w:rPr>
            <w:noProof/>
            <w:webHidden/>
          </w:rPr>
          <w:fldChar w:fldCharType="end"/>
        </w:r>
      </w:hyperlink>
    </w:p>
    <w:p w14:paraId="3503A351" w14:textId="77777777" w:rsidR="00B17317" w:rsidRDefault="00B17317" w:rsidP="00B17317">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414976" w:history="1">
        <w:r w:rsidRPr="0002612A">
          <w:rPr>
            <w:rStyle w:val="Hyperlink"/>
            <w:noProof/>
          </w:rPr>
          <w:t>TÀI LIỆU THAM KHẢO</w:t>
        </w:r>
        <w:r>
          <w:rPr>
            <w:noProof/>
            <w:webHidden/>
          </w:rPr>
          <w:tab/>
        </w:r>
        <w:r>
          <w:rPr>
            <w:noProof/>
            <w:webHidden/>
          </w:rPr>
          <w:fldChar w:fldCharType="begin"/>
        </w:r>
        <w:r>
          <w:rPr>
            <w:noProof/>
            <w:webHidden/>
          </w:rPr>
          <w:instrText xml:space="preserve"> PAGEREF _Toc232414976 \h </w:instrText>
        </w:r>
        <w:r>
          <w:rPr>
            <w:noProof/>
            <w:webHidden/>
          </w:rPr>
        </w:r>
        <w:r>
          <w:rPr>
            <w:noProof/>
            <w:webHidden/>
          </w:rPr>
          <w:fldChar w:fldCharType="separate"/>
        </w:r>
        <w:r>
          <w:rPr>
            <w:noProof/>
            <w:webHidden/>
          </w:rPr>
          <w:t>28</w:t>
        </w:r>
        <w:r>
          <w:rPr>
            <w:noProof/>
            <w:webHidden/>
          </w:rPr>
          <w:fldChar w:fldCharType="end"/>
        </w:r>
      </w:hyperlink>
    </w:p>
    <w:p w14:paraId="679D2A86" w14:textId="77777777" w:rsidR="00B17317" w:rsidRDefault="00B17317" w:rsidP="00B17317">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2414977" w:history="1">
        <w:r w:rsidRPr="0002612A">
          <w:rPr>
            <w:rStyle w:val="Hyperlink"/>
            <w:noProof/>
          </w:rPr>
          <w:t>PHỤ LỤC</w:t>
        </w:r>
        <w:r>
          <w:rPr>
            <w:noProof/>
            <w:webHidden/>
          </w:rPr>
          <w:tab/>
        </w:r>
        <w:r>
          <w:rPr>
            <w:noProof/>
            <w:webHidden/>
          </w:rPr>
          <w:fldChar w:fldCharType="begin"/>
        </w:r>
        <w:r>
          <w:rPr>
            <w:noProof/>
            <w:webHidden/>
          </w:rPr>
          <w:instrText xml:space="preserve"> PAGEREF _Toc232414977 \h </w:instrText>
        </w:r>
        <w:r>
          <w:rPr>
            <w:noProof/>
            <w:webHidden/>
          </w:rPr>
        </w:r>
        <w:r>
          <w:rPr>
            <w:noProof/>
            <w:webHidden/>
          </w:rPr>
          <w:fldChar w:fldCharType="separate"/>
        </w:r>
        <w:r>
          <w:rPr>
            <w:noProof/>
            <w:webHidden/>
          </w:rPr>
          <w:t>29</w:t>
        </w:r>
        <w:r>
          <w:rPr>
            <w:noProof/>
            <w:webHidden/>
          </w:rPr>
          <w:fldChar w:fldCharType="end"/>
        </w:r>
      </w:hyperlink>
    </w:p>
    <w:p w14:paraId="13753731" w14:textId="77777777" w:rsidR="00B17317" w:rsidRDefault="00B17317" w:rsidP="00B17317">
      <w:r>
        <w:fldChar w:fldCharType="end"/>
      </w:r>
    </w:p>
    <w:p w14:paraId="12D3047B" w14:textId="77777777" w:rsidR="00B17317" w:rsidRDefault="00B17317" w:rsidP="00B17317">
      <w:r>
        <w:br w:type="page"/>
      </w:r>
    </w:p>
    <w:p w14:paraId="445FA692" w14:textId="77777777" w:rsidR="00B17317" w:rsidRDefault="00B17317" w:rsidP="00B17317">
      <w:pPr>
        <w:pStyle w:val="Heading1N"/>
        <w:jc w:val="center"/>
      </w:pPr>
      <w:bookmarkStart w:id="1" w:name="_Toc232414933"/>
      <w:r>
        <w:lastRenderedPageBreak/>
        <w:t>DANH MỤC HÌNH ẢNH</w:t>
      </w:r>
      <w:bookmarkEnd w:id="1"/>
    </w:p>
    <w:p w14:paraId="2485F83F" w14:textId="77777777" w:rsidR="00B17317" w:rsidRDefault="00B17317" w:rsidP="00B17317">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32165976" w:history="1">
        <w:r w:rsidRPr="003704CA">
          <w:rPr>
            <w:rStyle w:val="Hyperlink"/>
            <w:noProof/>
          </w:rPr>
          <w:t>Hình 3</w:t>
        </w:r>
        <w:r w:rsidRPr="003704CA">
          <w:rPr>
            <w:rStyle w:val="Hyperlink"/>
            <w:noProof/>
          </w:rPr>
          <w:noBreakHyphen/>
          <w:t>1: Sơ đồ kiến trúc tổng thể</w:t>
        </w:r>
        <w:r>
          <w:rPr>
            <w:noProof/>
            <w:webHidden/>
          </w:rPr>
          <w:tab/>
        </w:r>
        <w:r>
          <w:rPr>
            <w:noProof/>
            <w:webHidden/>
          </w:rPr>
          <w:fldChar w:fldCharType="begin"/>
        </w:r>
        <w:r>
          <w:rPr>
            <w:noProof/>
            <w:webHidden/>
          </w:rPr>
          <w:instrText xml:space="preserve"> PAGEREF _Toc232165976 \h </w:instrText>
        </w:r>
        <w:r>
          <w:rPr>
            <w:noProof/>
            <w:webHidden/>
          </w:rPr>
        </w:r>
        <w:r>
          <w:rPr>
            <w:noProof/>
            <w:webHidden/>
          </w:rPr>
          <w:fldChar w:fldCharType="separate"/>
        </w:r>
        <w:r>
          <w:rPr>
            <w:noProof/>
            <w:webHidden/>
          </w:rPr>
          <w:t>11</w:t>
        </w:r>
        <w:r>
          <w:rPr>
            <w:noProof/>
            <w:webHidden/>
          </w:rPr>
          <w:fldChar w:fldCharType="end"/>
        </w:r>
      </w:hyperlink>
    </w:p>
    <w:p w14:paraId="42914E1F" w14:textId="77777777" w:rsidR="00B17317" w:rsidRDefault="00B17317" w:rsidP="00B17317">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165977" w:history="1">
        <w:r w:rsidRPr="003704CA">
          <w:rPr>
            <w:rStyle w:val="Hyperlink"/>
            <w:noProof/>
          </w:rPr>
          <w:t>Hình 3</w:t>
        </w:r>
        <w:r w:rsidRPr="003704CA">
          <w:rPr>
            <w:rStyle w:val="Hyperlink"/>
            <w:noProof/>
          </w:rPr>
          <w:noBreakHyphen/>
          <w:t>2: Luồng xử lý tổng thể của hệ thổng</w:t>
        </w:r>
        <w:r>
          <w:rPr>
            <w:noProof/>
            <w:webHidden/>
          </w:rPr>
          <w:tab/>
        </w:r>
        <w:r>
          <w:rPr>
            <w:noProof/>
            <w:webHidden/>
          </w:rPr>
          <w:fldChar w:fldCharType="begin"/>
        </w:r>
        <w:r>
          <w:rPr>
            <w:noProof/>
            <w:webHidden/>
          </w:rPr>
          <w:instrText xml:space="preserve"> PAGEREF _Toc232165977 \h </w:instrText>
        </w:r>
        <w:r>
          <w:rPr>
            <w:noProof/>
            <w:webHidden/>
          </w:rPr>
        </w:r>
        <w:r>
          <w:rPr>
            <w:noProof/>
            <w:webHidden/>
          </w:rPr>
          <w:fldChar w:fldCharType="separate"/>
        </w:r>
        <w:r>
          <w:rPr>
            <w:noProof/>
            <w:webHidden/>
          </w:rPr>
          <w:t>18</w:t>
        </w:r>
        <w:r>
          <w:rPr>
            <w:noProof/>
            <w:webHidden/>
          </w:rPr>
          <w:fldChar w:fldCharType="end"/>
        </w:r>
      </w:hyperlink>
    </w:p>
    <w:p w14:paraId="5B6ECECE" w14:textId="77777777" w:rsidR="00B17317" w:rsidRDefault="00B17317" w:rsidP="00B17317">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165978" w:history="1">
        <w:r w:rsidRPr="003704CA">
          <w:rPr>
            <w:rStyle w:val="Hyperlink"/>
            <w:noProof/>
          </w:rPr>
          <w:t>Hình 3</w:t>
        </w:r>
        <w:r w:rsidRPr="003704CA">
          <w:rPr>
            <w:rStyle w:val="Hyperlink"/>
            <w:noProof/>
          </w:rPr>
          <w:noBreakHyphen/>
          <w:t>3: Dự kiến giao diện Androi</w:t>
        </w:r>
        <w:r>
          <w:rPr>
            <w:noProof/>
            <w:webHidden/>
          </w:rPr>
          <w:tab/>
        </w:r>
        <w:r>
          <w:rPr>
            <w:noProof/>
            <w:webHidden/>
          </w:rPr>
          <w:fldChar w:fldCharType="begin"/>
        </w:r>
        <w:r>
          <w:rPr>
            <w:noProof/>
            <w:webHidden/>
          </w:rPr>
          <w:instrText xml:space="preserve"> PAGEREF _Toc232165978 \h </w:instrText>
        </w:r>
        <w:r>
          <w:rPr>
            <w:noProof/>
            <w:webHidden/>
          </w:rPr>
        </w:r>
        <w:r>
          <w:rPr>
            <w:noProof/>
            <w:webHidden/>
          </w:rPr>
          <w:fldChar w:fldCharType="separate"/>
        </w:r>
        <w:r>
          <w:rPr>
            <w:noProof/>
            <w:webHidden/>
          </w:rPr>
          <w:t>20</w:t>
        </w:r>
        <w:r>
          <w:rPr>
            <w:noProof/>
            <w:webHidden/>
          </w:rPr>
          <w:fldChar w:fldCharType="end"/>
        </w:r>
      </w:hyperlink>
    </w:p>
    <w:p w14:paraId="4500A2FB" w14:textId="77777777" w:rsidR="00B17317" w:rsidRDefault="00B17317" w:rsidP="00B17317">
      <w:pPr>
        <w:spacing w:line="240" w:lineRule="auto"/>
      </w:pPr>
      <w:r>
        <w:fldChar w:fldCharType="end"/>
      </w:r>
      <w:r>
        <w:br w:type="page"/>
      </w:r>
    </w:p>
    <w:p w14:paraId="44795179" w14:textId="77777777" w:rsidR="00B17317" w:rsidRDefault="00B17317" w:rsidP="00B17317"/>
    <w:p w14:paraId="7D376412" w14:textId="77777777" w:rsidR="00B17317" w:rsidRDefault="00B17317" w:rsidP="00B17317">
      <w:pPr>
        <w:pStyle w:val="Heading1N"/>
        <w:jc w:val="center"/>
      </w:pPr>
      <w:bookmarkStart w:id="2" w:name="_Toc232414934"/>
      <w:r>
        <w:t>DANH MỤC BẢNG BIỂU</w:t>
      </w:r>
      <w:bookmarkEnd w:id="2"/>
    </w:p>
    <w:p w14:paraId="510713EE" w14:textId="77777777" w:rsidR="00B17317" w:rsidRDefault="00B17317" w:rsidP="00B17317">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"Bảng" </w:instrText>
      </w:r>
      <w:r>
        <w:fldChar w:fldCharType="separate"/>
      </w:r>
      <w:hyperlink w:anchor="_Toc232404006" w:history="1">
        <w:r w:rsidRPr="00B07625">
          <w:rPr>
            <w:rStyle w:val="Hyperlink"/>
            <w:noProof/>
          </w:rPr>
          <w:t>Bảng 3</w:t>
        </w:r>
        <w:r w:rsidRPr="00B07625">
          <w:rPr>
            <w:rStyle w:val="Hyperlink"/>
            <w:noProof/>
          </w:rPr>
          <w:noBreakHyphen/>
          <w:t>1: Yêu cầu chức năng của hệ thống</w:t>
        </w:r>
        <w:r>
          <w:rPr>
            <w:noProof/>
            <w:webHidden/>
          </w:rPr>
          <w:tab/>
        </w:r>
        <w:r>
          <w:rPr>
            <w:noProof/>
            <w:webHidden/>
          </w:rPr>
          <w:fldChar w:fldCharType="begin"/>
        </w:r>
        <w:r>
          <w:rPr>
            <w:noProof/>
            <w:webHidden/>
          </w:rPr>
          <w:instrText xml:space="preserve"> PAGEREF _Toc232404006 \h </w:instrText>
        </w:r>
        <w:r>
          <w:rPr>
            <w:noProof/>
            <w:webHidden/>
          </w:rPr>
        </w:r>
        <w:r>
          <w:rPr>
            <w:noProof/>
            <w:webHidden/>
          </w:rPr>
          <w:fldChar w:fldCharType="separate"/>
        </w:r>
        <w:r>
          <w:rPr>
            <w:noProof/>
            <w:webHidden/>
          </w:rPr>
          <w:t>8</w:t>
        </w:r>
        <w:r>
          <w:rPr>
            <w:noProof/>
            <w:webHidden/>
          </w:rPr>
          <w:fldChar w:fldCharType="end"/>
        </w:r>
      </w:hyperlink>
    </w:p>
    <w:p w14:paraId="17946203" w14:textId="77777777" w:rsidR="00B17317" w:rsidRDefault="00B17317" w:rsidP="00B17317">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404007" w:history="1">
        <w:r w:rsidRPr="00B07625">
          <w:rPr>
            <w:rStyle w:val="Hyperlink"/>
            <w:noProof/>
          </w:rPr>
          <w:t>Bảng 3</w:t>
        </w:r>
        <w:r w:rsidRPr="00B07625">
          <w:rPr>
            <w:rStyle w:val="Hyperlink"/>
            <w:noProof/>
          </w:rPr>
          <w:noBreakHyphen/>
          <w:t>2: Yêu cầu phi chức năng và giới hạn triển khai</w:t>
        </w:r>
        <w:r>
          <w:rPr>
            <w:noProof/>
            <w:webHidden/>
          </w:rPr>
          <w:tab/>
        </w:r>
        <w:r>
          <w:rPr>
            <w:noProof/>
            <w:webHidden/>
          </w:rPr>
          <w:fldChar w:fldCharType="begin"/>
        </w:r>
        <w:r>
          <w:rPr>
            <w:noProof/>
            <w:webHidden/>
          </w:rPr>
          <w:instrText xml:space="preserve"> PAGEREF _Toc232404007 \h </w:instrText>
        </w:r>
        <w:r>
          <w:rPr>
            <w:noProof/>
            <w:webHidden/>
          </w:rPr>
        </w:r>
        <w:r>
          <w:rPr>
            <w:noProof/>
            <w:webHidden/>
          </w:rPr>
          <w:fldChar w:fldCharType="separate"/>
        </w:r>
        <w:r>
          <w:rPr>
            <w:noProof/>
            <w:webHidden/>
          </w:rPr>
          <w:t>10</w:t>
        </w:r>
        <w:r>
          <w:rPr>
            <w:noProof/>
            <w:webHidden/>
          </w:rPr>
          <w:fldChar w:fldCharType="end"/>
        </w:r>
      </w:hyperlink>
    </w:p>
    <w:p w14:paraId="3280CAAF" w14:textId="77777777" w:rsidR="00B17317" w:rsidRDefault="00B17317" w:rsidP="00B17317">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404008" w:history="1">
        <w:r w:rsidRPr="00B07625">
          <w:rPr>
            <w:rStyle w:val="Hyperlink"/>
            <w:noProof/>
          </w:rPr>
          <w:t>Bảng 4</w:t>
        </w:r>
        <w:r w:rsidRPr="00B07625">
          <w:rPr>
            <w:rStyle w:val="Hyperlink"/>
            <w:noProof/>
          </w:rPr>
          <w:noBreakHyphen/>
          <w:t>1: Kế hoạch thực hiện đề tài</w:t>
        </w:r>
        <w:r>
          <w:rPr>
            <w:noProof/>
            <w:webHidden/>
          </w:rPr>
          <w:tab/>
        </w:r>
        <w:r>
          <w:rPr>
            <w:noProof/>
            <w:webHidden/>
          </w:rPr>
          <w:fldChar w:fldCharType="begin"/>
        </w:r>
        <w:r>
          <w:rPr>
            <w:noProof/>
            <w:webHidden/>
          </w:rPr>
          <w:instrText xml:space="preserve"> PAGEREF _Toc232404008 \h </w:instrText>
        </w:r>
        <w:r>
          <w:rPr>
            <w:noProof/>
            <w:webHidden/>
          </w:rPr>
        </w:r>
        <w:r>
          <w:rPr>
            <w:noProof/>
            <w:webHidden/>
          </w:rPr>
          <w:fldChar w:fldCharType="separate"/>
        </w:r>
        <w:r>
          <w:rPr>
            <w:noProof/>
            <w:webHidden/>
          </w:rPr>
          <w:t>21</w:t>
        </w:r>
        <w:r>
          <w:rPr>
            <w:noProof/>
            <w:webHidden/>
          </w:rPr>
          <w:fldChar w:fldCharType="end"/>
        </w:r>
      </w:hyperlink>
    </w:p>
    <w:p w14:paraId="11EC5AE4" w14:textId="77777777" w:rsidR="00B17317" w:rsidRDefault="00B17317" w:rsidP="00B17317">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2404009" w:history="1">
        <w:r w:rsidRPr="00B07625">
          <w:rPr>
            <w:rStyle w:val="Hyperlink"/>
            <w:noProof/>
          </w:rPr>
          <w:t>Bảng 4</w:t>
        </w:r>
        <w:r w:rsidRPr="00B07625">
          <w:rPr>
            <w:rStyle w:val="Hyperlink"/>
            <w:noProof/>
          </w:rPr>
          <w:noBreakHyphen/>
          <w:t>2: Kịch bản kiểm thử</w:t>
        </w:r>
        <w:r>
          <w:rPr>
            <w:noProof/>
            <w:webHidden/>
          </w:rPr>
          <w:tab/>
        </w:r>
        <w:r>
          <w:rPr>
            <w:noProof/>
            <w:webHidden/>
          </w:rPr>
          <w:fldChar w:fldCharType="begin"/>
        </w:r>
        <w:r>
          <w:rPr>
            <w:noProof/>
            <w:webHidden/>
          </w:rPr>
          <w:instrText xml:space="preserve"> PAGEREF _Toc232404009 \h </w:instrText>
        </w:r>
        <w:r>
          <w:rPr>
            <w:noProof/>
            <w:webHidden/>
          </w:rPr>
        </w:r>
        <w:r>
          <w:rPr>
            <w:noProof/>
            <w:webHidden/>
          </w:rPr>
          <w:fldChar w:fldCharType="separate"/>
        </w:r>
        <w:r>
          <w:rPr>
            <w:noProof/>
            <w:webHidden/>
          </w:rPr>
          <w:t>24</w:t>
        </w:r>
        <w:r>
          <w:rPr>
            <w:noProof/>
            <w:webHidden/>
          </w:rPr>
          <w:fldChar w:fldCharType="end"/>
        </w:r>
      </w:hyperlink>
    </w:p>
    <w:p w14:paraId="3367A2F6" w14:textId="77777777" w:rsidR="00B17317" w:rsidRDefault="00B17317" w:rsidP="00B17317">
      <w:r>
        <w:fldChar w:fldCharType="end"/>
      </w:r>
      <w:r>
        <w:br w:type="page"/>
      </w:r>
    </w:p>
    <w:p w14:paraId="29E391CF" w14:textId="77777777" w:rsidR="00B17317" w:rsidRPr="00505120" w:rsidRDefault="00B17317" w:rsidP="00B17317">
      <w:pPr>
        <w:pStyle w:val="Heading1N"/>
        <w:jc w:val="center"/>
      </w:pPr>
      <w:bookmarkStart w:id="3" w:name="_Toc232414935"/>
      <w:r w:rsidRPr="00505120">
        <w:lastRenderedPageBreak/>
        <w:t>DANH MỤC TỪ VIẾT TẮT</w:t>
      </w:r>
      <w:bookmarkEnd w:id="3"/>
    </w:p>
    <w:tbl>
      <w:tblPr>
        <w:tblW w:w="9468" w:type="dxa"/>
        <w:tblCellSpacing w:w="15" w:type="dxa"/>
        <w:tblInd w:w="-63" w:type="dxa"/>
        <w:tblCellMar>
          <w:top w:w="15" w:type="dxa"/>
          <w:left w:w="15" w:type="dxa"/>
          <w:bottom w:w="15" w:type="dxa"/>
          <w:right w:w="15" w:type="dxa"/>
        </w:tblCellMar>
        <w:tblLook w:val="04A0" w:firstRow="1" w:lastRow="0" w:firstColumn="1" w:lastColumn="0" w:noHBand="0" w:noVBand="1"/>
      </w:tblPr>
      <w:tblGrid>
        <w:gridCol w:w="151"/>
        <w:gridCol w:w="1306"/>
        <w:gridCol w:w="30"/>
        <w:gridCol w:w="4381"/>
        <w:gridCol w:w="2525"/>
        <w:gridCol w:w="1075"/>
      </w:tblGrid>
      <w:tr w:rsidR="00B17317" w:rsidRPr="00766DCF" w14:paraId="50B0E8EB" w14:textId="77777777" w:rsidTr="00AB465F">
        <w:trPr>
          <w:gridBefore w:val="1"/>
          <w:wBefore w:w="99" w:type="dxa"/>
          <w:tblHeader/>
          <w:tblCellSpacing w:w="15" w:type="dxa"/>
        </w:trPr>
        <w:tc>
          <w:tcPr>
            <w:tcW w:w="0" w:type="auto"/>
            <w:vAlign w:val="center"/>
            <w:hideMark/>
          </w:tcPr>
          <w:p w14:paraId="1A5D6EE5" w14:textId="77777777" w:rsidR="00B17317" w:rsidRPr="00766DCF" w:rsidRDefault="00B17317" w:rsidP="00AB465F">
            <w:pPr>
              <w:pStyle w:val="Content"/>
              <w:spacing w:before="0"/>
              <w:jc w:val="left"/>
              <w:rPr>
                <w:b/>
                <w:bCs/>
              </w:rPr>
            </w:pPr>
            <w:r w:rsidRPr="00766DCF">
              <w:rPr>
                <w:b/>
                <w:bCs/>
              </w:rPr>
              <w:t>Từ viết tắt</w:t>
            </w:r>
          </w:p>
        </w:tc>
        <w:tc>
          <w:tcPr>
            <w:tcW w:w="4381" w:type="dxa"/>
            <w:gridSpan w:val="2"/>
            <w:vAlign w:val="center"/>
            <w:hideMark/>
          </w:tcPr>
          <w:p w14:paraId="0D73FF9E" w14:textId="77777777" w:rsidR="00B17317" w:rsidRPr="00766DCF" w:rsidRDefault="00B17317" w:rsidP="00AB465F">
            <w:pPr>
              <w:pStyle w:val="Content"/>
              <w:spacing w:before="0"/>
              <w:jc w:val="left"/>
              <w:rPr>
                <w:b/>
                <w:bCs/>
              </w:rPr>
            </w:pPr>
            <w:r w:rsidRPr="00766DCF">
              <w:rPr>
                <w:b/>
                <w:bCs/>
              </w:rPr>
              <w:t>Tiếng Anh</w:t>
            </w:r>
          </w:p>
        </w:tc>
        <w:tc>
          <w:tcPr>
            <w:tcW w:w="3555" w:type="dxa"/>
            <w:gridSpan w:val="2"/>
            <w:vAlign w:val="center"/>
            <w:hideMark/>
          </w:tcPr>
          <w:p w14:paraId="3621FB42" w14:textId="77777777" w:rsidR="00B17317" w:rsidRPr="00766DCF" w:rsidRDefault="00B17317" w:rsidP="00AB465F">
            <w:pPr>
              <w:pStyle w:val="Content"/>
              <w:spacing w:before="0"/>
              <w:ind w:left="360"/>
              <w:jc w:val="left"/>
              <w:rPr>
                <w:b/>
                <w:bCs/>
              </w:rPr>
            </w:pPr>
            <w:r w:rsidRPr="00766DCF">
              <w:rPr>
                <w:b/>
                <w:bCs/>
              </w:rPr>
              <w:t>Tiếng Việt</w:t>
            </w:r>
          </w:p>
        </w:tc>
      </w:tr>
      <w:tr w:rsidR="00B17317" w:rsidRPr="00766DCF" w14:paraId="7201FD23" w14:textId="77777777" w:rsidTr="00AB465F">
        <w:trPr>
          <w:gridBefore w:val="1"/>
          <w:wBefore w:w="99" w:type="dxa"/>
          <w:tblCellSpacing w:w="15" w:type="dxa"/>
        </w:trPr>
        <w:tc>
          <w:tcPr>
            <w:tcW w:w="0" w:type="auto"/>
            <w:vAlign w:val="center"/>
            <w:hideMark/>
          </w:tcPr>
          <w:p w14:paraId="2DE46653" w14:textId="77777777" w:rsidR="00B17317" w:rsidRPr="00766DCF" w:rsidRDefault="00B17317" w:rsidP="00AB465F">
            <w:pPr>
              <w:pStyle w:val="Content"/>
              <w:spacing w:before="0"/>
            </w:pPr>
            <w:r w:rsidRPr="00766DCF">
              <w:t>AC</w:t>
            </w:r>
          </w:p>
        </w:tc>
        <w:tc>
          <w:tcPr>
            <w:tcW w:w="4381" w:type="dxa"/>
            <w:gridSpan w:val="2"/>
            <w:vAlign w:val="center"/>
            <w:hideMark/>
          </w:tcPr>
          <w:p w14:paraId="2E3647A9" w14:textId="77777777" w:rsidR="00B17317" w:rsidRPr="00766DCF" w:rsidRDefault="00B17317" w:rsidP="00AB465F">
            <w:pPr>
              <w:pStyle w:val="Content"/>
              <w:spacing w:before="0"/>
            </w:pPr>
            <w:r w:rsidRPr="00766DCF">
              <w:t>Alternating Current</w:t>
            </w:r>
          </w:p>
        </w:tc>
        <w:tc>
          <w:tcPr>
            <w:tcW w:w="3555" w:type="dxa"/>
            <w:gridSpan w:val="2"/>
            <w:vAlign w:val="center"/>
            <w:hideMark/>
          </w:tcPr>
          <w:p w14:paraId="7367D923" w14:textId="77777777" w:rsidR="00B17317" w:rsidRPr="00766DCF" w:rsidRDefault="00B17317" w:rsidP="00AB465F">
            <w:pPr>
              <w:pStyle w:val="Content"/>
              <w:spacing w:before="0"/>
              <w:ind w:left="360"/>
            </w:pPr>
            <w:r w:rsidRPr="00766DCF">
              <w:t>Dòng điện xoay chiều</w:t>
            </w:r>
          </w:p>
        </w:tc>
      </w:tr>
      <w:tr w:rsidR="00B17317" w:rsidRPr="00766DCF" w14:paraId="177D187A" w14:textId="77777777" w:rsidTr="00AB465F">
        <w:trPr>
          <w:gridBefore w:val="1"/>
          <w:wBefore w:w="99" w:type="dxa"/>
          <w:tblCellSpacing w:w="15" w:type="dxa"/>
        </w:trPr>
        <w:tc>
          <w:tcPr>
            <w:tcW w:w="0" w:type="auto"/>
            <w:vAlign w:val="center"/>
            <w:hideMark/>
          </w:tcPr>
          <w:p w14:paraId="5159176F" w14:textId="77777777" w:rsidR="00B17317" w:rsidRPr="00766DCF" w:rsidRDefault="00B17317" w:rsidP="00AB465F">
            <w:pPr>
              <w:pStyle w:val="Content"/>
              <w:spacing w:before="0"/>
            </w:pPr>
            <w:r w:rsidRPr="00766DCF">
              <w:t>AI</w:t>
            </w:r>
          </w:p>
        </w:tc>
        <w:tc>
          <w:tcPr>
            <w:tcW w:w="4381" w:type="dxa"/>
            <w:gridSpan w:val="2"/>
            <w:vAlign w:val="center"/>
            <w:hideMark/>
          </w:tcPr>
          <w:p w14:paraId="61E4D091" w14:textId="77777777" w:rsidR="00B17317" w:rsidRPr="00766DCF" w:rsidRDefault="00B17317" w:rsidP="00AB465F">
            <w:pPr>
              <w:pStyle w:val="Content"/>
              <w:spacing w:before="0"/>
            </w:pPr>
            <w:r w:rsidRPr="00766DCF">
              <w:t>Artificial Intelligence</w:t>
            </w:r>
          </w:p>
        </w:tc>
        <w:tc>
          <w:tcPr>
            <w:tcW w:w="3555" w:type="dxa"/>
            <w:gridSpan w:val="2"/>
            <w:vAlign w:val="center"/>
            <w:hideMark/>
          </w:tcPr>
          <w:p w14:paraId="22224350" w14:textId="77777777" w:rsidR="00B17317" w:rsidRPr="00766DCF" w:rsidRDefault="00B17317" w:rsidP="00AB465F">
            <w:pPr>
              <w:pStyle w:val="Content"/>
              <w:spacing w:before="0"/>
              <w:ind w:left="360"/>
            </w:pPr>
            <w:r w:rsidRPr="00766DCF">
              <w:t>Trí tuệ nhân tạo</w:t>
            </w:r>
          </w:p>
        </w:tc>
      </w:tr>
      <w:tr w:rsidR="00B17317" w:rsidRPr="00766DCF" w14:paraId="1BAE1DC2" w14:textId="77777777" w:rsidTr="00AB465F">
        <w:trPr>
          <w:gridBefore w:val="1"/>
          <w:wBefore w:w="99" w:type="dxa"/>
          <w:tblCellSpacing w:w="15" w:type="dxa"/>
        </w:trPr>
        <w:tc>
          <w:tcPr>
            <w:tcW w:w="0" w:type="auto"/>
            <w:vAlign w:val="center"/>
            <w:hideMark/>
          </w:tcPr>
          <w:p w14:paraId="3520AD94" w14:textId="77777777" w:rsidR="00B17317" w:rsidRPr="00766DCF" w:rsidRDefault="00B17317" w:rsidP="00AB465F">
            <w:pPr>
              <w:pStyle w:val="Content"/>
              <w:spacing w:before="0"/>
            </w:pPr>
            <w:r w:rsidRPr="00766DCF">
              <w:t>API</w:t>
            </w:r>
          </w:p>
        </w:tc>
        <w:tc>
          <w:tcPr>
            <w:tcW w:w="4381" w:type="dxa"/>
            <w:gridSpan w:val="2"/>
            <w:vAlign w:val="center"/>
            <w:hideMark/>
          </w:tcPr>
          <w:p w14:paraId="41AFD584" w14:textId="77777777" w:rsidR="00B17317" w:rsidRPr="00766DCF" w:rsidRDefault="00B17317" w:rsidP="00AB465F">
            <w:pPr>
              <w:pStyle w:val="Content"/>
              <w:spacing w:before="0"/>
            </w:pPr>
            <w:r w:rsidRPr="00766DCF">
              <w:t>Application Programming Interface</w:t>
            </w:r>
          </w:p>
        </w:tc>
        <w:tc>
          <w:tcPr>
            <w:tcW w:w="3555" w:type="dxa"/>
            <w:gridSpan w:val="2"/>
            <w:vAlign w:val="center"/>
            <w:hideMark/>
          </w:tcPr>
          <w:p w14:paraId="119EFF20" w14:textId="77777777" w:rsidR="00B17317" w:rsidRPr="00766DCF" w:rsidRDefault="00B17317" w:rsidP="00AB465F">
            <w:pPr>
              <w:pStyle w:val="Content"/>
              <w:spacing w:before="0"/>
              <w:ind w:left="360"/>
            </w:pPr>
            <w:r w:rsidRPr="00766DCF">
              <w:t>Giao diện lập trình ứng dụng</w:t>
            </w:r>
          </w:p>
        </w:tc>
      </w:tr>
      <w:tr w:rsidR="00B17317" w:rsidRPr="00766DCF" w14:paraId="0905E787" w14:textId="77777777" w:rsidTr="00AB465F">
        <w:trPr>
          <w:gridBefore w:val="1"/>
          <w:wBefore w:w="99" w:type="dxa"/>
          <w:tblCellSpacing w:w="15" w:type="dxa"/>
        </w:trPr>
        <w:tc>
          <w:tcPr>
            <w:tcW w:w="0" w:type="auto"/>
            <w:vAlign w:val="center"/>
            <w:hideMark/>
          </w:tcPr>
          <w:p w14:paraId="01B8589F" w14:textId="77777777" w:rsidR="00B17317" w:rsidRPr="00766DCF" w:rsidRDefault="00B17317" w:rsidP="00AB465F">
            <w:pPr>
              <w:pStyle w:val="Content"/>
              <w:spacing w:before="0"/>
            </w:pPr>
            <w:r w:rsidRPr="00766DCF">
              <w:t>AR</w:t>
            </w:r>
          </w:p>
        </w:tc>
        <w:tc>
          <w:tcPr>
            <w:tcW w:w="4381" w:type="dxa"/>
            <w:gridSpan w:val="2"/>
            <w:vAlign w:val="center"/>
            <w:hideMark/>
          </w:tcPr>
          <w:p w14:paraId="182C87A2" w14:textId="77777777" w:rsidR="00B17317" w:rsidRPr="00766DCF" w:rsidRDefault="00B17317" w:rsidP="00AB465F">
            <w:pPr>
              <w:pStyle w:val="Content"/>
              <w:spacing w:before="0"/>
            </w:pPr>
            <w:r w:rsidRPr="00766DCF">
              <w:t>Augmented Reality</w:t>
            </w:r>
          </w:p>
        </w:tc>
        <w:tc>
          <w:tcPr>
            <w:tcW w:w="3555" w:type="dxa"/>
            <w:gridSpan w:val="2"/>
            <w:vAlign w:val="center"/>
            <w:hideMark/>
          </w:tcPr>
          <w:p w14:paraId="7F5C0A59" w14:textId="77777777" w:rsidR="00B17317" w:rsidRPr="00766DCF" w:rsidRDefault="00B17317" w:rsidP="00AB465F">
            <w:pPr>
              <w:pStyle w:val="Content"/>
              <w:spacing w:before="0"/>
              <w:ind w:left="360"/>
            </w:pPr>
            <w:r w:rsidRPr="00766DCF">
              <w:t>Thực tế tăng cường</w:t>
            </w:r>
          </w:p>
        </w:tc>
      </w:tr>
      <w:tr w:rsidR="00B17317" w:rsidRPr="00766DCF" w14:paraId="32345CC9" w14:textId="77777777" w:rsidTr="00AB465F">
        <w:trPr>
          <w:gridBefore w:val="1"/>
          <w:wBefore w:w="99" w:type="dxa"/>
          <w:tblCellSpacing w:w="15" w:type="dxa"/>
        </w:trPr>
        <w:tc>
          <w:tcPr>
            <w:tcW w:w="0" w:type="auto"/>
            <w:vAlign w:val="center"/>
            <w:hideMark/>
          </w:tcPr>
          <w:p w14:paraId="428FEECC" w14:textId="77777777" w:rsidR="00B17317" w:rsidRPr="00766DCF" w:rsidRDefault="00B17317" w:rsidP="00AB465F">
            <w:pPr>
              <w:pStyle w:val="Content"/>
              <w:spacing w:before="0"/>
            </w:pPr>
            <w:r w:rsidRPr="00766DCF">
              <w:t>ASL</w:t>
            </w:r>
          </w:p>
        </w:tc>
        <w:tc>
          <w:tcPr>
            <w:tcW w:w="4381" w:type="dxa"/>
            <w:gridSpan w:val="2"/>
            <w:vAlign w:val="center"/>
            <w:hideMark/>
          </w:tcPr>
          <w:p w14:paraId="26C8F043" w14:textId="77777777" w:rsidR="00B17317" w:rsidRPr="00766DCF" w:rsidRDefault="00B17317" w:rsidP="00AB465F">
            <w:pPr>
              <w:pStyle w:val="Content"/>
              <w:spacing w:before="0"/>
            </w:pPr>
            <w:r w:rsidRPr="00766DCF">
              <w:t>American Sign Language</w:t>
            </w:r>
          </w:p>
        </w:tc>
        <w:tc>
          <w:tcPr>
            <w:tcW w:w="3555" w:type="dxa"/>
            <w:gridSpan w:val="2"/>
            <w:vAlign w:val="center"/>
            <w:hideMark/>
          </w:tcPr>
          <w:p w14:paraId="05B60040" w14:textId="77777777" w:rsidR="00B17317" w:rsidRPr="00766DCF" w:rsidRDefault="00B17317" w:rsidP="00AB465F">
            <w:pPr>
              <w:pStyle w:val="Content"/>
              <w:spacing w:before="0"/>
              <w:ind w:left="360"/>
            </w:pPr>
            <w:r w:rsidRPr="00766DCF">
              <w:t>Ngôn ngữ ký hiệu Mỹ</w:t>
            </w:r>
          </w:p>
        </w:tc>
      </w:tr>
      <w:tr w:rsidR="00B17317" w:rsidRPr="00766DCF" w14:paraId="08C0E67B" w14:textId="77777777" w:rsidTr="00AB465F">
        <w:trPr>
          <w:gridBefore w:val="1"/>
          <w:wBefore w:w="99" w:type="dxa"/>
          <w:tblCellSpacing w:w="15" w:type="dxa"/>
        </w:trPr>
        <w:tc>
          <w:tcPr>
            <w:tcW w:w="0" w:type="auto"/>
            <w:vAlign w:val="center"/>
            <w:hideMark/>
          </w:tcPr>
          <w:p w14:paraId="1DD85414" w14:textId="77777777" w:rsidR="00B17317" w:rsidRPr="00766DCF" w:rsidRDefault="00B17317" w:rsidP="00AB465F">
            <w:pPr>
              <w:pStyle w:val="Content"/>
              <w:spacing w:before="0"/>
            </w:pPr>
            <w:r w:rsidRPr="00766DCF">
              <w:t>CNN</w:t>
            </w:r>
          </w:p>
        </w:tc>
        <w:tc>
          <w:tcPr>
            <w:tcW w:w="4381" w:type="dxa"/>
            <w:gridSpan w:val="2"/>
            <w:vAlign w:val="center"/>
            <w:hideMark/>
          </w:tcPr>
          <w:p w14:paraId="0F1E3A91" w14:textId="77777777" w:rsidR="00B17317" w:rsidRPr="00766DCF" w:rsidRDefault="00B17317" w:rsidP="00AB465F">
            <w:pPr>
              <w:pStyle w:val="Content"/>
              <w:spacing w:before="0"/>
            </w:pPr>
            <w:r w:rsidRPr="00766DCF">
              <w:t>Convolutional Neural Network</w:t>
            </w:r>
          </w:p>
        </w:tc>
        <w:tc>
          <w:tcPr>
            <w:tcW w:w="3555" w:type="dxa"/>
            <w:gridSpan w:val="2"/>
            <w:vAlign w:val="center"/>
            <w:hideMark/>
          </w:tcPr>
          <w:p w14:paraId="15B9821A" w14:textId="77777777" w:rsidR="00B17317" w:rsidRPr="00766DCF" w:rsidRDefault="00B17317" w:rsidP="00AB465F">
            <w:pPr>
              <w:pStyle w:val="Content"/>
              <w:spacing w:before="0"/>
              <w:ind w:left="360"/>
            </w:pPr>
            <w:r w:rsidRPr="00766DCF">
              <w:t>Mạng nơ-ron tích chập</w:t>
            </w:r>
          </w:p>
        </w:tc>
      </w:tr>
      <w:tr w:rsidR="00B17317" w:rsidRPr="00766DCF" w14:paraId="101EC87F" w14:textId="77777777" w:rsidTr="00AB465F">
        <w:trPr>
          <w:gridBefore w:val="1"/>
          <w:wBefore w:w="99" w:type="dxa"/>
          <w:tblCellSpacing w:w="15" w:type="dxa"/>
        </w:trPr>
        <w:tc>
          <w:tcPr>
            <w:tcW w:w="0" w:type="auto"/>
            <w:vAlign w:val="center"/>
            <w:hideMark/>
          </w:tcPr>
          <w:p w14:paraId="6B56B7A6" w14:textId="77777777" w:rsidR="00B17317" w:rsidRPr="00766DCF" w:rsidRDefault="00B17317" w:rsidP="00AB465F">
            <w:pPr>
              <w:pStyle w:val="Content"/>
              <w:spacing w:before="0"/>
            </w:pPr>
            <w:r w:rsidRPr="00766DCF">
              <w:t>CPU</w:t>
            </w:r>
          </w:p>
        </w:tc>
        <w:tc>
          <w:tcPr>
            <w:tcW w:w="4381" w:type="dxa"/>
            <w:gridSpan w:val="2"/>
            <w:vAlign w:val="center"/>
            <w:hideMark/>
          </w:tcPr>
          <w:p w14:paraId="78D059A1" w14:textId="77777777" w:rsidR="00B17317" w:rsidRPr="00766DCF" w:rsidRDefault="00B17317" w:rsidP="00AB465F">
            <w:pPr>
              <w:pStyle w:val="Content"/>
              <w:spacing w:before="0"/>
            </w:pPr>
            <w:r w:rsidRPr="00766DCF">
              <w:t>Central Processing Unit</w:t>
            </w:r>
          </w:p>
        </w:tc>
        <w:tc>
          <w:tcPr>
            <w:tcW w:w="3555" w:type="dxa"/>
            <w:gridSpan w:val="2"/>
            <w:vAlign w:val="center"/>
            <w:hideMark/>
          </w:tcPr>
          <w:p w14:paraId="6C0B7F47" w14:textId="77777777" w:rsidR="00B17317" w:rsidRPr="00766DCF" w:rsidRDefault="00B17317" w:rsidP="00AB465F">
            <w:pPr>
              <w:pStyle w:val="Content"/>
              <w:spacing w:before="0"/>
              <w:ind w:left="360"/>
            </w:pPr>
            <w:r w:rsidRPr="00766DCF">
              <w:t>Bộ xử lý trung tâm</w:t>
            </w:r>
          </w:p>
        </w:tc>
      </w:tr>
      <w:tr w:rsidR="00B17317" w:rsidRPr="00766DCF" w14:paraId="7AC28176" w14:textId="77777777" w:rsidTr="00AB465F">
        <w:trPr>
          <w:gridBefore w:val="1"/>
          <w:wBefore w:w="99" w:type="dxa"/>
          <w:tblCellSpacing w:w="15" w:type="dxa"/>
        </w:trPr>
        <w:tc>
          <w:tcPr>
            <w:tcW w:w="0" w:type="auto"/>
            <w:vAlign w:val="center"/>
            <w:hideMark/>
          </w:tcPr>
          <w:p w14:paraId="07FE73CD" w14:textId="77777777" w:rsidR="00B17317" w:rsidRPr="00766DCF" w:rsidRDefault="00B17317" w:rsidP="00AB465F">
            <w:pPr>
              <w:pStyle w:val="Content"/>
              <w:spacing w:before="0"/>
            </w:pPr>
            <w:r w:rsidRPr="00766DCF">
              <w:t>CSI</w:t>
            </w:r>
          </w:p>
        </w:tc>
        <w:tc>
          <w:tcPr>
            <w:tcW w:w="4381" w:type="dxa"/>
            <w:gridSpan w:val="2"/>
            <w:vAlign w:val="center"/>
            <w:hideMark/>
          </w:tcPr>
          <w:p w14:paraId="47AD33C6" w14:textId="77777777" w:rsidR="00B17317" w:rsidRPr="00766DCF" w:rsidRDefault="00B17317" w:rsidP="00AB465F">
            <w:pPr>
              <w:pStyle w:val="Content"/>
              <w:spacing w:before="0"/>
            </w:pPr>
            <w:r w:rsidRPr="00766DCF">
              <w:t>Camera Serial Interface</w:t>
            </w:r>
          </w:p>
        </w:tc>
        <w:tc>
          <w:tcPr>
            <w:tcW w:w="3555" w:type="dxa"/>
            <w:gridSpan w:val="2"/>
            <w:vAlign w:val="center"/>
            <w:hideMark/>
          </w:tcPr>
          <w:p w14:paraId="5AA80486" w14:textId="77777777" w:rsidR="00B17317" w:rsidRPr="00766DCF" w:rsidRDefault="00B17317" w:rsidP="00AB465F">
            <w:pPr>
              <w:pStyle w:val="Content"/>
              <w:spacing w:before="0"/>
              <w:ind w:left="360"/>
            </w:pPr>
            <w:r w:rsidRPr="00766DCF">
              <w:t>Giao tiếp camera nối tiếp</w:t>
            </w:r>
          </w:p>
        </w:tc>
      </w:tr>
      <w:tr w:rsidR="00B17317" w:rsidRPr="00766DCF" w14:paraId="398C1D91" w14:textId="77777777" w:rsidTr="00AB465F">
        <w:trPr>
          <w:gridBefore w:val="1"/>
          <w:wBefore w:w="99" w:type="dxa"/>
          <w:tblCellSpacing w:w="15" w:type="dxa"/>
        </w:trPr>
        <w:tc>
          <w:tcPr>
            <w:tcW w:w="0" w:type="auto"/>
            <w:vAlign w:val="center"/>
            <w:hideMark/>
          </w:tcPr>
          <w:p w14:paraId="12ED8494" w14:textId="77777777" w:rsidR="00B17317" w:rsidRPr="00766DCF" w:rsidRDefault="00B17317" w:rsidP="00AB465F">
            <w:pPr>
              <w:pStyle w:val="Content"/>
              <w:spacing w:before="0"/>
            </w:pPr>
            <w:r w:rsidRPr="00766DCF">
              <w:t>DC</w:t>
            </w:r>
          </w:p>
        </w:tc>
        <w:tc>
          <w:tcPr>
            <w:tcW w:w="4381" w:type="dxa"/>
            <w:gridSpan w:val="2"/>
            <w:vAlign w:val="center"/>
            <w:hideMark/>
          </w:tcPr>
          <w:p w14:paraId="3D03ED38" w14:textId="77777777" w:rsidR="00B17317" w:rsidRPr="00766DCF" w:rsidRDefault="00B17317" w:rsidP="00AB465F">
            <w:pPr>
              <w:pStyle w:val="Content"/>
              <w:spacing w:before="0"/>
            </w:pPr>
            <w:r w:rsidRPr="00766DCF">
              <w:t>Direct Current</w:t>
            </w:r>
          </w:p>
        </w:tc>
        <w:tc>
          <w:tcPr>
            <w:tcW w:w="3555" w:type="dxa"/>
            <w:gridSpan w:val="2"/>
            <w:vAlign w:val="center"/>
            <w:hideMark/>
          </w:tcPr>
          <w:p w14:paraId="5AB053CF" w14:textId="77777777" w:rsidR="00B17317" w:rsidRPr="00766DCF" w:rsidRDefault="00B17317" w:rsidP="00AB465F">
            <w:pPr>
              <w:pStyle w:val="Content"/>
              <w:spacing w:before="0"/>
              <w:ind w:left="360"/>
            </w:pPr>
            <w:r w:rsidRPr="00766DCF">
              <w:t>Dòng điện một chiều</w:t>
            </w:r>
          </w:p>
        </w:tc>
      </w:tr>
      <w:tr w:rsidR="00B17317" w:rsidRPr="00766DCF" w14:paraId="499B6CBA" w14:textId="77777777" w:rsidTr="00AB465F">
        <w:trPr>
          <w:gridBefore w:val="1"/>
          <w:wBefore w:w="99" w:type="dxa"/>
          <w:tblCellSpacing w:w="15" w:type="dxa"/>
        </w:trPr>
        <w:tc>
          <w:tcPr>
            <w:tcW w:w="0" w:type="auto"/>
            <w:vAlign w:val="center"/>
            <w:hideMark/>
          </w:tcPr>
          <w:p w14:paraId="4F5716B2" w14:textId="77777777" w:rsidR="00B17317" w:rsidRPr="00766DCF" w:rsidRDefault="00B17317" w:rsidP="00AB465F">
            <w:pPr>
              <w:pStyle w:val="Content"/>
              <w:spacing w:before="0"/>
            </w:pPr>
            <w:r w:rsidRPr="00766DCF">
              <w:t>Edge AI</w:t>
            </w:r>
          </w:p>
        </w:tc>
        <w:tc>
          <w:tcPr>
            <w:tcW w:w="4381" w:type="dxa"/>
            <w:gridSpan w:val="2"/>
            <w:vAlign w:val="center"/>
            <w:hideMark/>
          </w:tcPr>
          <w:p w14:paraId="5B0E8E64" w14:textId="77777777" w:rsidR="00B17317" w:rsidRPr="00766DCF" w:rsidRDefault="00B17317" w:rsidP="00AB465F">
            <w:pPr>
              <w:pStyle w:val="Content"/>
              <w:spacing w:before="0"/>
            </w:pPr>
            <w:r w:rsidRPr="00766DCF">
              <w:t>Edge Artificial Intelligence</w:t>
            </w:r>
          </w:p>
        </w:tc>
        <w:tc>
          <w:tcPr>
            <w:tcW w:w="3555" w:type="dxa"/>
            <w:gridSpan w:val="2"/>
            <w:vAlign w:val="center"/>
            <w:hideMark/>
          </w:tcPr>
          <w:p w14:paraId="58798977" w14:textId="77777777" w:rsidR="00B17317" w:rsidRPr="00766DCF" w:rsidRDefault="00B17317" w:rsidP="00AB465F">
            <w:pPr>
              <w:pStyle w:val="Content"/>
              <w:spacing w:before="0"/>
              <w:ind w:left="360"/>
            </w:pPr>
            <w:r w:rsidRPr="00766DCF">
              <w:t>Trí tuệ nhân tạo tại biên</w:t>
            </w:r>
          </w:p>
        </w:tc>
      </w:tr>
      <w:tr w:rsidR="00B17317" w:rsidRPr="00766DCF" w14:paraId="759EDD3B" w14:textId="77777777" w:rsidTr="00AB465F">
        <w:trPr>
          <w:gridBefore w:val="1"/>
          <w:wBefore w:w="99" w:type="dxa"/>
          <w:tblCellSpacing w:w="15" w:type="dxa"/>
        </w:trPr>
        <w:tc>
          <w:tcPr>
            <w:tcW w:w="0" w:type="auto"/>
            <w:vAlign w:val="center"/>
            <w:hideMark/>
          </w:tcPr>
          <w:p w14:paraId="6AA6F4E2" w14:textId="77777777" w:rsidR="00B17317" w:rsidRPr="00766DCF" w:rsidRDefault="00B17317" w:rsidP="00AB465F">
            <w:pPr>
              <w:pStyle w:val="Content"/>
              <w:spacing w:before="0"/>
            </w:pPr>
            <w:r w:rsidRPr="00766DCF">
              <w:t>FOV</w:t>
            </w:r>
          </w:p>
        </w:tc>
        <w:tc>
          <w:tcPr>
            <w:tcW w:w="4381" w:type="dxa"/>
            <w:gridSpan w:val="2"/>
            <w:vAlign w:val="center"/>
            <w:hideMark/>
          </w:tcPr>
          <w:p w14:paraId="220D6FB9" w14:textId="77777777" w:rsidR="00B17317" w:rsidRPr="00766DCF" w:rsidRDefault="00B17317" w:rsidP="00AB465F">
            <w:pPr>
              <w:pStyle w:val="Content"/>
              <w:spacing w:before="0"/>
            </w:pPr>
            <w:r w:rsidRPr="00766DCF">
              <w:t>Field of View</w:t>
            </w:r>
          </w:p>
        </w:tc>
        <w:tc>
          <w:tcPr>
            <w:tcW w:w="3555" w:type="dxa"/>
            <w:gridSpan w:val="2"/>
            <w:vAlign w:val="center"/>
            <w:hideMark/>
          </w:tcPr>
          <w:p w14:paraId="7883DC14" w14:textId="77777777" w:rsidR="00B17317" w:rsidRPr="00766DCF" w:rsidRDefault="00B17317" w:rsidP="00AB465F">
            <w:pPr>
              <w:pStyle w:val="Content"/>
              <w:spacing w:before="0"/>
              <w:ind w:left="360"/>
            </w:pPr>
            <w:r w:rsidRPr="00766DCF">
              <w:t>Góc nhìn của camera</w:t>
            </w:r>
          </w:p>
        </w:tc>
      </w:tr>
      <w:tr w:rsidR="00B17317" w:rsidRPr="00766DCF" w14:paraId="0902B5A8" w14:textId="77777777" w:rsidTr="00AB465F">
        <w:trPr>
          <w:gridBefore w:val="1"/>
          <w:wBefore w:w="99" w:type="dxa"/>
          <w:tblCellSpacing w:w="15" w:type="dxa"/>
        </w:trPr>
        <w:tc>
          <w:tcPr>
            <w:tcW w:w="0" w:type="auto"/>
            <w:vAlign w:val="center"/>
            <w:hideMark/>
          </w:tcPr>
          <w:p w14:paraId="6A9A04E9" w14:textId="77777777" w:rsidR="00B17317" w:rsidRPr="00766DCF" w:rsidRDefault="00B17317" w:rsidP="00AB465F">
            <w:pPr>
              <w:pStyle w:val="Content"/>
              <w:spacing w:before="0"/>
            </w:pPr>
            <w:r w:rsidRPr="00766DCF">
              <w:t>FPV</w:t>
            </w:r>
          </w:p>
        </w:tc>
        <w:tc>
          <w:tcPr>
            <w:tcW w:w="4381" w:type="dxa"/>
            <w:gridSpan w:val="2"/>
            <w:vAlign w:val="center"/>
            <w:hideMark/>
          </w:tcPr>
          <w:p w14:paraId="31BB4ED0" w14:textId="77777777" w:rsidR="00B17317" w:rsidRPr="00766DCF" w:rsidRDefault="00B17317" w:rsidP="00AB465F">
            <w:pPr>
              <w:pStyle w:val="Content"/>
              <w:spacing w:before="0"/>
            </w:pPr>
            <w:r w:rsidRPr="00766DCF">
              <w:t>First-Person View</w:t>
            </w:r>
          </w:p>
        </w:tc>
        <w:tc>
          <w:tcPr>
            <w:tcW w:w="3555" w:type="dxa"/>
            <w:gridSpan w:val="2"/>
            <w:vAlign w:val="center"/>
            <w:hideMark/>
          </w:tcPr>
          <w:p w14:paraId="79CB582D" w14:textId="77777777" w:rsidR="00B17317" w:rsidRPr="00766DCF" w:rsidRDefault="00B17317" w:rsidP="00AB465F">
            <w:pPr>
              <w:pStyle w:val="Content"/>
              <w:spacing w:before="0"/>
              <w:ind w:left="360"/>
            </w:pPr>
            <w:r w:rsidRPr="00766DCF">
              <w:t>Góc nhìn thứ nhất</w:t>
            </w:r>
          </w:p>
        </w:tc>
      </w:tr>
      <w:tr w:rsidR="00B17317" w:rsidRPr="00766DCF" w14:paraId="16E04A97" w14:textId="77777777" w:rsidTr="00AB465F">
        <w:trPr>
          <w:gridBefore w:val="1"/>
          <w:wBefore w:w="99" w:type="dxa"/>
          <w:tblCellSpacing w:w="15" w:type="dxa"/>
        </w:trPr>
        <w:tc>
          <w:tcPr>
            <w:tcW w:w="0" w:type="auto"/>
            <w:vAlign w:val="center"/>
            <w:hideMark/>
          </w:tcPr>
          <w:p w14:paraId="47FF9285" w14:textId="77777777" w:rsidR="00B17317" w:rsidRPr="00766DCF" w:rsidRDefault="00B17317" w:rsidP="00AB465F">
            <w:pPr>
              <w:pStyle w:val="Content"/>
              <w:spacing w:before="0"/>
            </w:pPr>
            <w:r w:rsidRPr="00766DCF">
              <w:t>FPS</w:t>
            </w:r>
          </w:p>
        </w:tc>
        <w:tc>
          <w:tcPr>
            <w:tcW w:w="4381" w:type="dxa"/>
            <w:gridSpan w:val="2"/>
            <w:vAlign w:val="center"/>
            <w:hideMark/>
          </w:tcPr>
          <w:p w14:paraId="32A4E3C4" w14:textId="77777777" w:rsidR="00B17317" w:rsidRPr="00766DCF" w:rsidRDefault="00B17317" w:rsidP="00AB465F">
            <w:pPr>
              <w:pStyle w:val="Content"/>
              <w:spacing w:before="0"/>
            </w:pPr>
            <w:r w:rsidRPr="00766DCF">
              <w:t>Frames Per Second</w:t>
            </w:r>
          </w:p>
        </w:tc>
        <w:tc>
          <w:tcPr>
            <w:tcW w:w="3555" w:type="dxa"/>
            <w:gridSpan w:val="2"/>
            <w:vAlign w:val="center"/>
            <w:hideMark/>
          </w:tcPr>
          <w:p w14:paraId="7AC29BCF" w14:textId="77777777" w:rsidR="00B17317" w:rsidRPr="00766DCF" w:rsidRDefault="00B17317" w:rsidP="00AB465F">
            <w:pPr>
              <w:pStyle w:val="Content"/>
              <w:spacing w:before="0"/>
              <w:ind w:left="360"/>
            </w:pPr>
            <w:r w:rsidRPr="00766DCF">
              <w:t>Số khung hình trên giây</w:t>
            </w:r>
          </w:p>
        </w:tc>
      </w:tr>
      <w:tr w:rsidR="00B17317" w:rsidRPr="00766DCF" w14:paraId="13807287" w14:textId="77777777" w:rsidTr="00AB465F">
        <w:trPr>
          <w:gridBefore w:val="1"/>
          <w:wBefore w:w="99" w:type="dxa"/>
          <w:tblCellSpacing w:w="15" w:type="dxa"/>
        </w:trPr>
        <w:tc>
          <w:tcPr>
            <w:tcW w:w="0" w:type="auto"/>
            <w:vAlign w:val="center"/>
            <w:hideMark/>
          </w:tcPr>
          <w:p w14:paraId="359A3608" w14:textId="77777777" w:rsidR="00B17317" w:rsidRPr="00766DCF" w:rsidRDefault="00B17317" w:rsidP="00AB465F">
            <w:pPr>
              <w:pStyle w:val="Content"/>
              <w:spacing w:before="0"/>
            </w:pPr>
            <w:r w:rsidRPr="00766DCF">
              <w:t>GPIO</w:t>
            </w:r>
          </w:p>
        </w:tc>
        <w:tc>
          <w:tcPr>
            <w:tcW w:w="4381" w:type="dxa"/>
            <w:gridSpan w:val="2"/>
            <w:vAlign w:val="center"/>
            <w:hideMark/>
          </w:tcPr>
          <w:p w14:paraId="7817AD11" w14:textId="77777777" w:rsidR="00B17317" w:rsidRPr="00766DCF" w:rsidRDefault="00B17317" w:rsidP="00AB465F">
            <w:pPr>
              <w:pStyle w:val="Content"/>
              <w:spacing w:before="0"/>
            </w:pPr>
            <w:r w:rsidRPr="00766DCF">
              <w:t>General Purpose Input/Output</w:t>
            </w:r>
          </w:p>
        </w:tc>
        <w:tc>
          <w:tcPr>
            <w:tcW w:w="3555" w:type="dxa"/>
            <w:gridSpan w:val="2"/>
            <w:vAlign w:val="center"/>
            <w:hideMark/>
          </w:tcPr>
          <w:p w14:paraId="3F574F0D" w14:textId="77777777" w:rsidR="00B17317" w:rsidRPr="00766DCF" w:rsidRDefault="00B17317" w:rsidP="00AB465F">
            <w:pPr>
              <w:pStyle w:val="Content"/>
              <w:spacing w:before="0"/>
              <w:ind w:left="360"/>
            </w:pPr>
            <w:r w:rsidRPr="00766DCF">
              <w:t>Chân vào/ra đa dụng</w:t>
            </w:r>
          </w:p>
        </w:tc>
      </w:tr>
      <w:tr w:rsidR="00B17317" w:rsidRPr="00766DCF" w14:paraId="783D010D" w14:textId="77777777" w:rsidTr="00AB465F">
        <w:trPr>
          <w:gridBefore w:val="1"/>
          <w:wBefore w:w="99" w:type="dxa"/>
          <w:tblCellSpacing w:w="15" w:type="dxa"/>
        </w:trPr>
        <w:tc>
          <w:tcPr>
            <w:tcW w:w="0" w:type="auto"/>
            <w:vAlign w:val="center"/>
            <w:hideMark/>
          </w:tcPr>
          <w:p w14:paraId="41B65F7D" w14:textId="77777777" w:rsidR="00B17317" w:rsidRPr="00766DCF" w:rsidRDefault="00B17317" w:rsidP="00AB465F">
            <w:pPr>
              <w:pStyle w:val="Content"/>
              <w:spacing w:before="0"/>
            </w:pPr>
            <w:r w:rsidRPr="00766DCF">
              <w:t>GRU</w:t>
            </w:r>
          </w:p>
        </w:tc>
        <w:tc>
          <w:tcPr>
            <w:tcW w:w="4381" w:type="dxa"/>
            <w:gridSpan w:val="2"/>
            <w:vAlign w:val="center"/>
            <w:hideMark/>
          </w:tcPr>
          <w:p w14:paraId="0C7A0BF7" w14:textId="77777777" w:rsidR="00B17317" w:rsidRPr="00766DCF" w:rsidRDefault="00B17317" w:rsidP="00AB465F">
            <w:pPr>
              <w:pStyle w:val="Content"/>
              <w:spacing w:before="0"/>
            </w:pPr>
            <w:r w:rsidRPr="00766DCF">
              <w:t>Gated Recurrent Unit</w:t>
            </w:r>
          </w:p>
        </w:tc>
        <w:tc>
          <w:tcPr>
            <w:tcW w:w="3555" w:type="dxa"/>
            <w:gridSpan w:val="2"/>
            <w:vAlign w:val="center"/>
            <w:hideMark/>
          </w:tcPr>
          <w:p w14:paraId="4129B622" w14:textId="77777777" w:rsidR="00B17317" w:rsidRPr="00766DCF" w:rsidRDefault="00B17317" w:rsidP="00AB465F">
            <w:pPr>
              <w:pStyle w:val="Content"/>
              <w:spacing w:before="0"/>
              <w:ind w:left="360"/>
            </w:pPr>
            <w:r w:rsidRPr="00766DCF">
              <w:t>Đơn vị hồi tiếp có cổng</w:t>
            </w:r>
          </w:p>
        </w:tc>
      </w:tr>
      <w:tr w:rsidR="00B17317" w:rsidRPr="00766DCF" w14:paraId="57684D2A" w14:textId="77777777" w:rsidTr="00AB465F">
        <w:trPr>
          <w:gridBefore w:val="1"/>
          <w:wBefore w:w="99" w:type="dxa"/>
          <w:tblCellSpacing w:w="15" w:type="dxa"/>
        </w:trPr>
        <w:tc>
          <w:tcPr>
            <w:tcW w:w="0" w:type="auto"/>
            <w:vAlign w:val="center"/>
            <w:hideMark/>
          </w:tcPr>
          <w:p w14:paraId="575E5398" w14:textId="77777777" w:rsidR="00B17317" w:rsidRPr="00766DCF" w:rsidRDefault="00B17317" w:rsidP="00AB465F">
            <w:pPr>
              <w:pStyle w:val="Content"/>
              <w:spacing w:before="0"/>
            </w:pPr>
            <w:r w:rsidRPr="00766DCF">
              <w:t>GUI</w:t>
            </w:r>
          </w:p>
        </w:tc>
        <w:tc>
          <w:tcPr>
            <w:tcW w:w="4381" w:type="dxa"/>
            <w:gridSpan w:val="2"/>
            <w:vAlign w:val="center"/>
            <w:hideMark/>
          </w:tcPr>
          <w:p w14:paraId="58B9E26E" w14:textId="77777777" w:rsidR="00B17317" w:rsidRPr="00766DCF" w:rsidRDefault="00B17317" w:rsidP="00AB465F">
            <w:pPr>
              <w:pStyle w:val="Content"/>
              <w:spacing w:before="0"/>
            </w:pPr>
            <w:r w:rsidRPr="00766DCF">
              <w:t>Graphical User Interface</w:t>
            </w:r>
          </w:p>
        </w:tc>
        <w:tc>
          <w:tcPr>
            <w:tcW w:w="3555" w:type="dxa"/>
            <w:gridSpan w:val="2"/>
            <w:vAlign w:val="center"/>
            <w:hideMark/>
          </w:tcPr>
          <w:p w14:paraId="6E308B99" w14:textId="77777777" w:rsidR="00B17317" w:rsidRPr="00766DCF" w:rsidRDefault="00B17317" w:rsidP="00AB465F">
            <w:pPr>
              <w:pStyle w:val="Content"/>
              <w:spacing w:before="0"/>
              <w:ind w:left="360"/>
            </w:pPr>
            <w:r w:rsidRPr="00766DCF">
              <w:t>Giao diện đồ họa người dùng</w:t>
            </w:r>
          </w:p>
        </w:tc>
      </w:tr>
      <w:tr w:rsidR="00B17317" w:rsidRPr="00766DCF" w14:paraId="6C234848" w14:textId="77777777" w:rsidTr="00AB465F">
        <w:trPr>
          <w:gridBefore w:val="1"/>
          <w:wBefore w:w="99" w:type="dxa"/>
          <w:tblCellSpacing w:w="15" w:type="dxa"/>
        </w:trPr>
        <w:tc>
          <w:tcPr>
            <w:tcW w:w="0" w:type="auto"/>
            <w:vAlign w:val="center"/>
            <w:hideMark/>
          </w:tcPr>
          <w:p w14:paraId="57652357" w14:textId="77777777" w:rsidR="00B17317" w:rsidRPr="00766DCF" w:rsidRDefault="00B17317" w:rsidP="00AB465F">
            <w:pPr>
              <w:pStyle w:val="Content"/>
              <w:spacing w:before="0"/>
            </w:pPr>
            <w:r w:rsidRPr="00766DCF">
              <w:t>I2S</w:t>
            </w:r>
          </w:p>
        </w:tc>
        <w:tc>
          <w:tcPr>
            <w:tcW w:w="4381" w:type="dxa"/>
            <w:gridSpan w:val="2"/>
            <w:vAlign w:val="center"/>
            <w:hideMark/>
          </w:tcPr>
          <w:p w14:paraId="5E09ADB3" w14:textId="77777777" w:rsidR="00B17317" w:rsidRPr="00766DCF" w:rsidRDefault="00B17317" w:rsidP="00AB465F">
            <w:pPr>
              <w:pStyle w:val="Content"/>
              <w:spacing w:before="0"/>
            </w:pPr>
            <w:r w:rsidRPr="00766DCF">
              <w:t>Inter-IC Sound</w:t>
            </w:r>
          </w:p>
        </w:tc>
        <w:tc>
          <w:tcPr>
            <w:tcW w:w="3555" w:type="dxa"/>
            <w:gridSpan w:val="2"/>
            <w:vAlign w:val="center"/>
            <w:hideMark/>
          </w:tcPr>
          <w:p w14:paraId="345997DA" w14:textId="77777777" w:rsidR="00B17317" w:rsidRPr="00766DCF" w:rsidRDefault="00B17317" w:rsidP="00AB465F">
            <w:pPr>
              <w:pStyle w:val="Content"/>
              <w:spacing w:before="0"/>
              <w:ind w:left="360"/>
            </w:pPr>
            <w:r w:rsidRPr="00766DCF">
              <w:t>Chuẩn giao tiếp âm thanh số</w:t>
            </w:r>
          </w:p>
        </w:tc>
      </w:tr>
      <w:tr w:rsidR="00B17317" w:rsidRPr="00766DCF" w14:paraId="3B950EF7" w14:textId="77777777" w:rsidTr="00AB465F">
        <w:trPr>
          <w:gridBefore w:val="1"/>
          <w:wBefore w:w="99" w:type="dxa"/>
          <w:tblCellSpacing w:w="15" w:type="dxa"/>
        </w:trPr>
        <w:tc>
          <w:tcPr>
            <w:tcW w:w="0" w:type="auto"/>
            <w:vAlign w:val="center"/>
            <w:hideMark/>
          </w:tcPr>
          <w:p w14:paraId="2098D3F1" w14:textId="77777777" w:rsidR="00B17317" w:rsidRPr="00766DCF" w:rsidRDefault="00B17317" w:rsidP="00AB465F">
            <w:pPr>
              <w:pStyle w:val="Content"/>
              <w:spacing w:before="0"/>
            </w:pPr>
            <w:r w:rsidRPr="00766DCF">
              <w:t>IoT</w:t>
            </w:r>
          </w:p>
        </w:tc>
        <w:tc>
          <w:tcPr>
            <w:tcW w:w="4381" w:type="dxa"/>
            <w:gridSpan w:val="2"/>
            <w:vAlign w:val="center"/>
            <w:hideMark/>
          </w:tcPr>
          <w:p w14:paraId="220779AD" w14:textId="77777777" w:rsidR="00B17317" w:rsidRPr="00766DCF" w:rsidRDefault="00B17317" w:rsidP="00AB465F">
            <w:pPr>
              <w:pStyle w:val="Content"/>
              <w:spacing w:before="0"/>
            </w:pPr>
            <w:r w:rsidRPr="00766DCF">
              <w:t>Internet of Things</w:t>
            </w:r>
          </w:p>
        </w:tc>
        <w:tc>
          <w:tcPr>
            <w:tcW w:w="3555" w:type="dxa"/>
            <w:gridSpan w:val="2"/>
            <w:vAlign w:val="center"/>
            <w:hideMark/>
          </w:tcPr>
          <w:p w14:paraId="13D3B35F" w14:textId="77777777" w:rsidR="00B17317" w:rsidRPr="00766DCF" w:rsidRDefault="00B17317" w:rsidP="00AB465F">
            <w:pPr>
              <w:pStyle w:val="Content"/>
              <w:spacing w:before="0"/>
              <w:ind w:left="360"/>
            </w:pPr>
            <w:r w:rsidRPr="00766DCF">
              <w:t>Internet vạn vật</w:t>
            </w:r>
          </w:p>
        </w:tc>
      </w:tr>
      <w:tr w:rsidR="00B17317" w:rsidRPr="00766DCF" w14:paraId="137EF455" w14:textId="77777777" w:rsidTr="00AB465F">
        <w:trPr>
          <w:gridBefore w:val="1"/>
          <w:wBefore w:w="99" w:type="dxa"/>
          <w:tblCellSpacing w:w="15" w:type="dxa"/>
        </w:trPr>
        <w:tc>
          <w:tcPr>
            <w:tcW w:w="0" w:type="auto"/>
            <w:vAlign w:val="center"/>
            <w:hideMark/>
          </w:tcPr>
          <w:p w14:paraId="606BF032" w14:textId="77777777" w:rsidR="00B17317" w:rsidRPr="00766DCF" w:rsidRDefault="00B17317" w:rsidP="00AB465F">
            <w:pPr>
              <w:pStyle w:val="Content"/>
              <w:spacing w:before="0"/>
            </w:pPr>
            <w:r w:rsidRPr="00766DCF">
              <w:t>JSON</w:t>
            </w:r>
          </w:p>
        </w:tc>
        <w:tc>
          <w:tcPr>
            <w:tcW w:w="4381" w:type="dxa"/>
            <w:gridSpan w:val="2"/>
            <w:vAlign w:val="center"/>
            <w:hideMark/>
          </w:tcPr>
          <w:p w14:paraId="27EA9F88" w14:textId="77777777" w:rsidR="00B17317" w:rsidRPr="00766DCF" w:rsidRDefault="00B17317" w:rsidP="00AB465F">
            <w:pPr>
              <w:pStyle w:val="Content"/>
              <w:spacing w:before="0"/>
            </w:pPr>
            <w:r w:rsidRPr="00766DCF">
              <w:t>JavaScript Object Notation</w:t>
            </w:r>
          </w:p>
        </w:tc>
        <w:tc>
          <w:tcPr>
            <w:tcW w:w="3555" w:type="dxa"/>
            <w:gridSpan w:val="2"/>
            <w:vAlign w:val="center"/>
            <w:hideMark/>
          </w:tcPr>
          <w:p w14:paraId="6EF6F76D" w14:textId="77777777" w:rsidR="00B17317" w:rsidRPr="00766DCF" w:rsidRDefault="00B17317" w:rsidP="00AB465F">
            <w:pPr>
              <w:pStyle w:val="Content"/>
              <w:spacing w:before="0"/>
              <w:ind w:left="360"/>
            </w:pPr>
            <w:r w:rsidRPr="00766DCF">
              <w:t>Định dạng trao đổi dữ liệu JSON</w:t>
            </w:r>
          </w:p>
        </w:tc>
      </w:tr>
      <w:tr w:rsidR="00B17317" w:rsidRPr="00766DCF" w14:paraId="0F80210C" w14:textId="77777777" w:rsidTr="00AB465F">
        <w:trPr>
          <w:gridBefore w:val="1"/>
          <w:wBefore w:w="99" w:type="dxa"/>
          <w:tblCellSpacing w:w="15" w:type="dxa"/>
        </w:trPr>
        <w:tc>
          <w:tcPr>
            <w:tcW w:w="0" w:type="auto"/>
            <w:vAlign w:val="center"/>
            <w:hideMark/>
          </w:tcPr>
          <w:p w14:paraId="08700B5E" w14:textId="77777777" w:rsidR="00B17317" w:rsidRPr="00766DCF" w:rsidRDefault="00B17317" w:rsidP="00AB465F">
            <w:pPr>
              <w:pStyle w:val="Content"/>
              <w:spacing w:before="0"/>
            </w:pPr>
            <w:r w:rsidRPr="00766DCF">
              <w:t>LSTM</w:t>
            </w:r>
          </w:p>
        </w:tc>
        <w:tc>
          <w:tcPr>
            <w:tcW w:w="4381" w:type="dxa"/>
            <w:gridSpan w:val="2"/>
            <w:vAlign w:val="center"/>
            <w:hideMark/>
          </w:tcPr>
          <w:p w14:paraId="4D70C840" w14:textId="77777777" w:rsidR="00B17317" w:rsidRPr="00766DCF" w:rsidRDefault="00B17317" w:rsidP="00AB465F">
            <w:pPr>
              <w:pStyle w:val="Content"/>
              <w:spacing w:before="0"/>
            </w:pPr>
            <w:r w:rsidRPr="00766DCF">
              <w:t>Long Short-Term Memory</w:t>
            </w:r>
          </w:p>
        </w:tc>
        <w:tc>
          <w:tcPr>
            <w:tcW w:w="3555" w:type="dxa"/>
            <w:gridSpan w:val="2"/>
            <w:vAlign w:val="center"/>
            <w:hideMark/>
          </w:tcPr>
          <w:p w14:paraId="7ABF1471" w14:textId="77777777" w:rsidR="00B17317" w:rsidRPr="00766DCF" w:rsidRDefault="00B17317" w:rsidP="00AB465F">
            <w:pPr>
              <w:pStyle w:val="Content"/>
              <w:spacing w:before="0"/>
              <w:ind w:left="360"/>
            </w:pPr>
            <w:r w:rsidRPr="00766DCF">
              <w:t>Mạng nơ-ron hồi tiếp nhớ dài hạn</w:t>
            </w:r>
          </w:p>
        </w:tc>
      </w:tr>
      <w:tr w:rsidR="00B17317" w:rsidRPr="00766DCF" w14:paraId="3290DF2D" w14:textId="77777777" w:rsidTr="00AB465F">
        <w:trPr>
          <w:gridBefore w:val="1"/>
          <w:wBefore w:w="99" w:type="dxa"/>
          <w:tblCellSpacing w:w="15" w:type="dxa"/>
        </w:trPr>
        <w:tc>
          <w:tcPr>
            <w:tcW w:w="0" w:type="auto"/>
            <w:vAlign w:val="center"/>
            <w:hideMark/>
          </w:tcPr>
          <w:p w14:paraId="418095B6" w14:textId="77777777" w:rsidR="00B17317" w:rsidRPr="00766DCF" w:rsidRDefault="00B17317" w:rsidP="00AB465F">
            <w:pPr>
              <w:pStyle w:val="Content"/>
              <w:spacing w:before="0"/>
            </w:pPr>
            <w:r w:rsidRPr="00766DCF">
              <w:t>MediaPipe</w:t>
            </w:r>
          </w:p>
        </w:tc>
        <w:tc>
          <w:tcPr>
            <w:tcW w:w="4381" w:type="dxa"/>
            <w:gridSpan w:val="2"/>
            <w:vAlign w:val="center"/>
            <w:hideMark/>
          </w:tcPr>
          <w:p w14:paraId="7CFC4479" w14:textId="77777777" w:rsidR="00B17317" w:rsidRPr="00766DCF" w:rsidRDefault="00B17317" w:rsidP="00AB465F">
            <w:pPr>
              <w:pStyle w:val="Content"/>
              <w:spacing w:before="0"/>
            </w:pPr>
            <w:r w:rsidRPr="00766DCF">
              <w:t>Media Processing Pipeline</w:t>
            </w:r>
          </w:p>
        </w:tc>
        <w:tc>
          <w:tcPr>
            <w:tcW w:w="3555" w:type="dxa"/>
            <w:gridSpan w:val="2"/>
            <w:vAlign w:val="center"/>
            <w:hideMark/>
          </w:tcPr>
          <w:p w14:paraId="74DBE298" w14:textId="77777777" w:rsidR="00B17317" w:rsidRPr="00766DCF" w:rsidRDefault="00B17317" w:rsidP="00AB465F">
            <w:pPr>
              <w:pStyle w:val="Content"/>
              <w:spacing w:before="0"/>
              <w:ind w:left="360"/>
            </w:pPr>
            <w:r w:rsidRPr="00766DCF">
              <w:t>Nền tảng xử lý đa phương tiện của Google</w:t>
            </w:r>
          </w:p>
        </w:tc>
      </w:tr>
      <w:tr w:rsidR="00B17317" w:rsidRPr="00766DCF" w14:paraId="7341DF00" w14:textId="77777777" w:rsidTr="00AB465F">
        <w:trPr>
          <w:gridBefore w:val="1"/>
          <w:wBefore w:w="99" w:type="dxa"/>
          <w:tblCellSpacing w:w="15" w:type="dxa"/>
        </w:trPr>
        <w:tc>
          <w:tcPr>
            <w:tcW w:w="0" w:type="auto"/>
            <w:vAlign w:val="center"/>
            <w:hideMark/>
          </w:tcPr>
          <w:p w14:paraId="7ACE81DC" w14:textId="77777777" w:rsidR="00B17317" w:rsidRPr="00766DCF" w:rsidRDefault="00B17317" w:rsidP="00AB465F">
            <w:pPr>
              <w:pStyle w:val="Content"/>
              <w:spacing w:before="0"/>
            </w:pPr>
            <w:r w:rsidRPr="00766DCF">
              <w:lastRenderedPageBreak/>
              <w:t>MLP</w:t>
            </w:r>
          </w:p>
        </w:tc>
        <w:tc>
          <w:tcPr>
            <w:tcW w:w="4381" w:type="dxa"/>
            <w:gridSpan w:val="2"/>
            <w:vAlign w:val="center"/>
            <w:hideMark/>
          </w:tcPr>
          <w:p w14:paraId="5F58BDD2" w14:textId="77777777" w:rsidR="00B17317" w:rsidRPr="00766DCF" w:rsidRDefault="00B17317" w:rsidP="00AB465F">
            <w:pPr>
              <w:pStyle w:val="Content"/>
              <w:spacing w:before="0"/>
            </w:pPr>
            <w:r w:rsidRPr="00766DCF">
              <w:t>Multi-Layer Perceptron</w:t>
            </w:r>
          </w:p>
        </w:tc>
        <w:tc>
          <w:tcPr>
            <w:tcW w:w="3555" w:type="dxa"/>
            <w:gridSpan w:val="2"/>
            <w:vAlign w:val="center"/>
            <w:hideMark/>
          </w:tcPr>
          <w:p w14:paraId="6A770684" w14:textId="77777777" w:rsidR="00B17317" w:rsidRPr="00766DCF" w:rsidRDefault="00B17317" w:rsidP="00AB465F">
            <w:pPr>
              <w:pStyle w:val="Content"/>
              <w:spacing w:before="0"/>
              <w:ind w:left="360"/>
            </w:pPr>
            <w:r w:rsidRPr="00766DCF">
              <w:t>Mạng nơ-ron đa lớp</w:t>
            </w:r>
          </w:p>
        </w:tc>
      </w:tr>
      <w:tr w:rsidR="00B17317" w:rsidRPr="00766DCF" w14:paraId="4A5AD23A" w14:textId="77777777" w:rsidTr="00AB465F">
        <w:trPr>
          <w:gridBefore w:val="1"/>
          <w:wBefore w:w="99" w:type="dxa"/>
          <w:tblCellSpacing w:w="15" w:type="dxa"/>
        </w:trPr>
        <w:tc>
          <w:tcPr>
            <w:tcW w:w="0" w:type="auto"/>
            <w:vAlign w:val="center"/>
            <w:hideMark/>
          </w:tcPr>
          <w:p w14:paraId="4114F62A" w14:textId="77777777" w:rsidR="00B17317" w:rsidRPr="00766DCF" w:rsidRDefault="00B17317" w:rsidP="00AB465F">
            <w:pPr>
              <w:pStyle w:val="Content"/>
              <w:spacing w:before="0"/>
            </w:pPr>
            <w:r w:rsidRPr="00766DCF">
              <w:t>MQTT</w:t>
            </w:r>
          </w:p>
        </w:tc>
        <w:tc>
          <w:tcPr>
            <w:tcW w:w="4381" w:type="dxa"/>
            <w:gridSpan w:val="2"/>
            <w:vAlign w:val="center"/>
            <w:hideMark/>
          </w:tcPr>
          <w:p w14:paraId="5C348A24" w14:textId="77777777" w:rsidR="00B17317" w:rsidRPr="00766DCF" w:rsidRDefault="00B17317" w:rsidP="00AB465F">
            <w:pPr>
              <w:pStyle w:val="Content"/>
              <w:spacing w:before="0"/>
            </w:pPr>
            <w:r w:rsidRPr="00766DCF">
              <w:t>Message Queuing Telemetry Transport</w:t>
            </w:r>
          </w:p>
        </w:tc>
        <w:tc>
          <w:tcPr>
            <w:tcW w:w="3555" w:type="dxa"/>
            <w:gridSpan w:val="2"/>
            <w:vAlign w:val="center"/>
            <w:hideMark/>
          </w:tcPr>
          <w:p w14:paraId="66A45B98" w14:textId="77777777" w:rsidR="00B17317" w:rsidRPr="00766DCF" w:rsidRDefault="00B17317" w:rsidP="00AB465F">
            <w:pPr>
              <w:pStyle w:val="Content"/>
              <w:spacing w:before="0"/>
              <w:ind w:left="360"/>
            </w:pPr>
            <w:r w:rsidRPr="00766DCF">
              <w:t>Giao thức truyền thông MQTT</w:t>
            </w:r>
          </w:p>
        </w:tc>
      </w:tr>
      <w:tr w:rsidR="00B17317" w:rsidRPr="00766DCF" w14:paraId="1113B436" w14:textId="77777777" w:rsidTr="00AB465F">
        <w:trPr>
          <w:gridBefore w:val="1"/>
          <w:wBefore w:w="99" w:type="dxa"/>
          <w:tblCellSpacing w:w="15" w:type="dxa"/>
        </w:trPr>
        <w:tc>
          <w:tcPr>
            <w:tcW w:w="0" w:type="auto"/>
            <w:vAlign w:val="center"/>
            <w:hideMark/>
          </w:tcPr>
          <w:p w14:paraId="193FC627" w14:textId="77777777" w:rsidR="00B17317" w:rsidRPr="00766DCF" w:rsidRDefault="00B17317" w:rsidP="00AB465F">
            <w:pPr>
              <w:pStyle w:val="Content"/>
              <w:spacing w:before="0"/>
            </w:pPr>
            <w:r w:rsidRPr="00766DCF">
              <w:t>NEON</w:t>
            </w:r>
          </w:p>
        </w:tc>
        <w:tc>
          <w:tcPr>
            <w:tcW w:w="4381" w:type="dxa"/>
            <w:gridSpan w:val="2"/>
            <w:vAlign w:val="center"/>
            <w:hideMark/>
          </w:tcPr>
          <w:p w14:paraId="3EA179CB" w14:textId="77777777" w:rsidR="00B17317" w:rsidRPr="00766DCF" w:rsidRDefault="00B17317" w:rsidP="00AB465F">
            <w:pPr>
              <w:pStyle w:val="Content"/>
              <w:spacing w:before="0"/>
            </w:pPr>
            <w:r w:rsidRPr="00766DCF">
              <w:t>Advanced SIMD Architecture</w:t>
            </w:r>
          </w:p>
        </w:tc>
        <w:tc>
          <w:tcPr>
            <w:tcW w:w="3555" w:type="dxa"/>
            <w:gridSpan w:val="2"/>
            <w:vAlign w:val="center"/>
            <w:hideMark/>
          </w:tcPr>
          <w:p w14:paraId="53CA405B" w14:textId="77777777" w:rsidR="00B17317" w:rsidRPr="00766DCF" w:rsidRDefault="00B17317" w:rsidP="00AB465F">
            <w:pPr>
              <w:pStyle w:val="Content"/>
              <w:spacing w:before="0"/>
              <w:ind w:left="360"/>
            </w:pPr>
            <w:r w:rsidRPr="00766DCF">
              <w:t>Tập lệnh tăng tốc SIMD trên ARM</w:t>
            </w:r>
          </w:p>
        </w:tc>
      </w:tr>
      <w:tr w:rsidR="00B17317" w:rsidRPr="00766DCF" w14:paraId="215079AC" w14:textId="77777777" w:rsidTr="00AB465F">
        <w:trPr>
          <w:gridBefore w:val="1"/>
          <w:wBefore w:w="99" w:type="dxa"/>
          <w:tblCellSpacing w:w="15" w:type="dxa"/>
        </w:trPr>
        <w:tc>
          <w:tcPr>
            <w:tcW w:w="0" w:type="auto"/>
            <w:vAlign w:val="center"/>
            <w:hideMark/>
          </w:tcPr>
          <w:p w14:paraId="3BF5243B" w14:textId="77777777" w:rsidR="00B17317" w:rsidRPr="00766DCF" w:rsidRDefault="00B17317" w:rsidP="00AB465F">
            <w:pPr>
              <w:pStyle w:val="Content"/>
              <w:spacing w:before="0"/>
            </w:pPr>
            <w:r w:rsidRPr="00766DCF">
              <w:t>OLED</w:t>
            </w:r>
          </w:p>
        </w:tc>
        <w:tc>
          <w:tcPr>
            <w:tcW w:w="4381" w:type="dxa"/>
            <w:gridSpan w:val="2"/>
            <w:vAlign w:val="center"/>
            <w:hideMark/>
          </w:tcPr>
          <w:p w14:paraId="467BB025" w14:textId="77777777" w:rsidR="00B17317" w:rsidRPr="00766DCF" w:rsidRDefault="00B17317" w:rsidP="00AB465F">
            <w:pPr>
              <w:pStyle w:val="Content"/>
              <w:spacing w:before="0"/>
            </w:pPr>
            <w:r w:rsidRPr="00766DCF">
              <w:t>Organic Light Emitting Diode</w:t>
            </w:r>
          </w:p>
        </w:tc>
        <w:tc>
          <w:tcPr>
            <w:tcW w:w="3555" w:type="dxa"/>
            <w:gridSpan w:val="2"/>
            <w:vAlign w:val="center"/>
            <w:hideMark/>
          </w:tcPr>
          <w:p w14:paraId="12214493" w14:textId="77777777" w:rsidR="00B17317" w:rsidRPr="00766DCF" w:rsidRDefault="00B17317" w:rsidP="00AB465F">
            <w:pPr>
              <w:pStyle w:val="Content"/>
              <w:spacing w:before="0"/>
              <w:ind w:left="360"/>
            </w:pPr>
            <w:r w:rsidRPr="00766DCF">
              <w:t>Màn hình diode phát quang hữu cơ</w:t>
            </w:r>
          </w:p>
        </w:tc>
      </w:tr>
      <w:tr w:rsidR="00B17317" w:rsidRPr="00766DCF" w14:paraId="4EB48086" w14:textId="77777777" w:rsidTr="00AB465F">
        <w:trPr>
          <w:gridBefore w:val="1"/>
          <w:wBefore w:w="99" w:type="dxa"/>
          <w:tblCellSpacing w:w="15" w:type="dxa"/>
        </w:trPr>
        <w:tc>
          <w:tcPr>
            <w:tcW w:w="0" w:type="auto"/>
            <w:vAlign w:val="center"/>
            <w:hideMark/>
          </w:tcPr>
          <w:p w14:paraId="27586CCA" w14:textId="77777777" w:rsidR="00B17317" w:rsidRPr="00766DCF" w:rsidRDefault="00B17317" w:rsidP="00AB465F">
            <w:pPr>
              <w:pStyle w:val="Content"/>
              <w:spacing w:before="0"/>
            </w:pPr>
            <w:r w:rsidRPr="00766DCF">
              <w:t>OpenCV</w:t>
            </w:r>
          </w:p>
        </w:tc>
        <w:tc>
          <w:tcPr>
            <w:tcW w:w="4381" w:type="dxa"/>
            <w:gridSpan w:val="2"/>
            <w:vAlign w:val="center"/>
            <w:hideMark/>
          </w:tcPr>
          <w:p w14:paraId="065248CB" w14:textId="77777777" w:rsidR="00B17317" w:rsidRPr="00766DCF" w:rsidRDefault="00B17317" w:rsidP="00AB465F">
            <w:pPr>
              <w:pStyle w:val="Content"/>
              <w:spacing w:before="0"/>
            </w:pPr>
            <w:proofErr w:type="gramStart"/>
            <w:r w:rsidRPr="00766DCF">
              <w:t>Open Source</w:t>
            </w:r>
            <w:proofErr w:type="gramEnd"/>
            <w:r w:rsidRPr="00766DCF">
              <w:t xml:space="preserve"> Computer Vision Library</w:t>
            </w:r>
          </w:p>
        </w:tc>
        <w:tc>
          <w:tcPr>
            <w:tcW w:w="3555" w:type="dxa"/>
            <w:gridSpan w:val="2"/>
            <w:vAlign w:val="center"/>
            <w:hideMark/>
          </w:tcPr>
          <w:p w14:paraId="1DBF4B32" w14:textId="77777777" w:rsidR="00B17317" w:rsidRPr="00766DCF" w:rsidRDefault="00B17317" w:rsidP="00AB465F">
            <w:pPr>
              <w:pStyle w:val="Content"/>
              <w:spacing w:before="0"/>
              <w:ind w:left="360"/>
            </w:pPr>
            <w:r w:rsidRPr="00766DCF">
              <w:t>Thư viện thị giác máy tính mã nguồn mở</w:t>
            </w:r>
          </w:p>
        </w:tc>
      </w:tr>
      <w:tr w:rsidR="00B17317" w:rsidRPr="00766DCF" w14:paraId="3EAB7AB0" w14:textId="77777777" w:rsidTr="00AB465F">
        <w:trPr>
          <w:gridBefore w:val="1"/>
          <w:wBefore w:w="99" w:type="dxa"/>
          <w:tblCellSpacing w:w="15" w:type="dxa"/>
        </w:trPr>
        <w:tc>
          <w:tcPr>
            <w:tcW w:w="0" w:type="auto"/>
            <w:vAlign w:val="center"/>
            <w:hideMark/>
          </w:tcPr>
          <w:p w14:paraId="7DB379D4" w14:textId="77777777" w:rsidR="00B17317" w:rsidRPr="00766DCF" w:rsidRDefault="00B17317" w:rsidP="00AB465F">
            <w:pPr>
              <w:pStyle w:val="Content"/>
              <w:spacing w:before="0"/>
            </w:pPr>
            <w:r w:rsidRPr="00766DCF">
              <w:t>PCB</w:t>
            </w:r>
          </w:p>
        </w:tc>
        <w:tc>
          <w:tcPr>
            <w:tcW w:w="4381" w:type="dxa"/>
            <w:gridSpan w:val="2"/>
            <w:vAlign w:val="center"/>
            <w:hideMark/>
          </w:tcPr>
          <w:p w14:paraId="6955C275" w14:textId="77777777" w:rsidR="00B17317" w:rsidRPr="00766DCF" w:rsidRDefault="00B17317" w:rsidP="00AB465F">
            <w:pPr>
              <w:pStyle w:val="Content"/>
              <w:spacing w:before="0"/>
            </w:pPr>
            <w:r w:rsidRPr="00766DCF">
              <w:t>Printed Circuit Board</w:t>
            </w:r>
          </w:p>
        </w:tc>
        <w:tc>
          <w:tcPr>
            <w:tcW w:w="3555" w:type="dxa"/>
            <w:gridSpan w:val="2"/>
            <w:vAlign w:val="center"/>
            <w:hideMark/>
          </w:tcPr>
          <w:p w14:paraId="1A11F9DE" w14:textId="77777777" w:rsidR="00B17317" w:rsidRPr="00766DCF" w:rsidRDefault="00B17317" w:rsidP="00AB465F">
            <w:pPr>
              <w:pStyle w:val="Content"/>
              <w:spacing w:before="0"/>
              <w:ind w:left="360"/>
            </w:pPr>
            <w:r w:rsidRPr="00766DCF">
              <w:t>Bo mạch in</w:t>
            </w:r>
          </w:p>
        </w:tc>
      </w:tr>
      <w:tr w:rsidR="00B17317" w:rsidRPr="00766DCF" w14:paraId="26E88B9D" w14:textId="77777777" w:rsidTr="00AB465F">
        <w:trPr>
          <w:gridBefore w:val="1"/>
          <w:wBefore w:w="99" w:type="dxa"/>
          <w:tblCellSpacing w:w="15" w:type="dxa"/>
        </w:trPr>
        <w:tc>
          <w:tcPr>
            <w:tcW w:w="0" w:type="auto"/>
            <w:vAlign w:val="center"/>
            <w:hideMark/>
          </w:tcPr>
          <w:p w14:paraId="538E7EE3" w14:textId="77777777" w:rsidR="00B17317" w:rsidRPr="00766DCF" w:rsidRDefault="00B17317" w:rsidP="00AB465F">
            <w:pPr>
              <w:pStyle w:val="Content"/>
              <w:spacing w:before="0"/>
            </w:pPr>
            <w:r w:rsidRPr="00766DCF">
              <w:t>RAM</w:t>
            </w:r>
          </w:p>
        </w:tc>
        <w:tc>
          <w:tcPr>
            <w:tcW w:w="4381" w:type="dxa"/>
            <w:gridSpan w:val="2"/>
            <w:vAlign w:val="center"/>
            <w:hideMark/>
          </w:tcPr>
          <w:p w14:paraId="1CA6B936" w14:textId="77777777" w:rsidR="00B17317" w:rsidRPr="00766DCF" w:rsidRDefault="00B17317" w:rsidP="00AB465F">
            <w:pPr>
              <w:pStyle w:val="Content"/>
              <w:spacing w:before="0"/>
            </w:pPr>
            <w:r w:rsidRPr="00766DCF">
              <w:t>Random Access Memory</w:t>
            </w:r>
          </w:p>
        </w:tc>
        <w:tc>
          <w:tcPr>
            <w:tcW w:w="3555" w:type="dxa"/>
            <w:gridSpan w:val="2"/>
            <w:vAlign w:val="center"/>
            <w:hideMark/>
          </w:tcPr>
          <w:p w14:paraId="431C11ED" w14:textId="77777777" w:rsidR="00B17317" w:rsidRPr="00766DCF" w:rsidRDefault="00B17317" w:rsidP="00AB465F">
            <w:pPr>
              <w:pStyle w:val="Content"/>
              <w:spacing w:before="0"/>
              <w:ind w:left="360"/>
            </w:pPr>
            <w:r w:rsidRPr="00766DCF">
              <w:t>Bộ nhớ truy cập ngẫu nhiên</w:t>
            </w:r>
          </w:p>
        </w:tc>
      </w:tr>
      <w:tr w:rsidR="00B17317" w:rsidRPr="00766DCF" w14:paraId="05BBDEF6" w14:textId="77777777" w:rsidTr="00AB465F">
        <w:trPr>
          <w:gridBefore w:val="1"/>
          <w:wBefore w:w="99" w:type="dxa"/>
          <w:tblCellSpacing w:w="15" w:type="dxa"/>
        </w:trPr>
        <w:tc>
          <w:tcPr>
            <w:tcW w:w="0" w:type="auto"/>
            <w:vAlign w:val="center"/>
            <w:hideMark/>
          </w:tcPr>
          <w:p w14:paraId="4240C9B2" w14:textId="77777777" w:rsidR="00B17317" w:rsidRPr="00766DCF" w:rsidRDefault="00B17317" w:rsidP="00AB465F">
            <w:pPr>
              <w:pStyle w:val="Content"/>
              <w:spacing w:before="0"/>
            </w:pPr>
            <w:r w:rsidRPr="00766DCF">
              <w:t>ROI</w:t>
            </w:r>
          </w:p>
        </w:tc>
        <w:tc>
          <w:tcPr>
            <w:tcW w:w="4381" w:type="dxa"/>
            <w:gridSpan w:val="2"/>
            <w:vAlign w:val="center"/>
            <w:hideMark/>
          </w:tcPr>
          <w:p w14:paraId="4A868C54" w14:textId="77777777" w:rsidR="00B17317" w:rsidRPr="00766DCF" w:rsidRDefault="00B17317" w:rsidP="00AB465F">
            <w:pPr>
              <w:pStyle w:val="Content"/>
              <w:spacing w:before="0"/>
            </w:pPr>
            <w:r w:rsidRPr="00766DCF">
              <w:t>Region of Interest</w:t>
            </w:r>
          </w:p>
        </w:tc>
        <w:tc>
          <w:tcPr>
            <w:tcW w:w="3555" w:type="dxa"/>
            <w:gridSpan w:val="2"/>
            <w:vAlign w:val="center"/>
            <w:hideMark/>
          </w:tcPr>
          <w:p w14:paraId="26C2441D" w14:textId="77777777" w:rsidR="00B17317" w:rsidRPr="00766DCF" w:rsidRDefault="00B17317" w:rsidP="00AB465F">
            <w:pPr>
              <w:pStyle w:val="Content"/>
              <w:spacing w:before="0"/>
              <w:ind w:left="360"/>
            </w:pPr>
            <w:r w:rsidRPr="00766DCF">
              <w:t>Vùng quan tâm</w:t>
            </w:r>
          </w:p>
        </w:tc>
      </w:tr>
      <w:tr w:rsidR="00B17317" w:rsidRPr="00766DCF" w14:paraId="5438B98B" w14:textId="77777777" w:rsidTr="00AB465F">
        <w:trPr>
          <w:gridBefore w:val="1"/>
          <w:wBefore w:w="99" w:type="dxa"/>
          <w:tblCellSpacing w:w="15" w:type="dxa"/>
        </w:trPr>
        <w:tc>
          <w:tcPr>
            <w:tcW w:w="0" w:type="auto"/>
            <w:vAlign w:val="center"/>
            <w:hideMark/>
          </w:tcPr>
          <w:p w14:paraId="13652F5A" w14:textId="77777777" w:rsidR="00B17317" w:rsidRPr="00766DCF" w:rsidRDefault="00B17317" w:rsidP="00AB465F">
            <w:pPr>
              <w:pStyle w:val="Content"/>
              <w:spacing w:before="0"/>
            </w:pPr>
            <w:r w:rsidRPr="00766DCF">
              <w:t>SDK</w:t>
            </w:r>
          </w:p>
        </w:tc>
        <w:tc>
          <w:tcPr>
            <w:tcW w:w="4381" w:type="dxa"/>
            <w:gridSpan w:val="2"/>
            <w:vAlign w:val="center"/>
            <w:hideMark/>
          </w:tcPr>
          <w:p w14:paraId="2BD65B13" w14:textId="77777777" w:rsidR="00B17317" w:rsidRPr="00766DCF" w:rsidRDefault="00B17317" w:rsidP="00AB465F">
            <w:pPr>
              <w:pStyle w:val="Content"/>
              <w:spacing w:before="0"/>
            </w:pPr>
            <w:r w:rsidRPr="00766DCF">
              <w:t>Software Development Kit</w:t>
            </w:r>
          </w:p>
        </w:tc>
        <w:tc>
          <w:tcPr>
            <w:tcW w:w="3555" w:type="dxa"/>
            <w:gridSpan w:val="2"/>
            <w:vAlign w:val="center"/>
            <w:hideMark/>
          </w:tcPr>
          <w:p w14:paraId="5970B766" w14:textId="77777777" w:rsidR="00B17317" w:rsidRPr="00766DCF" w:rsidRDefault="00B17317" w:rsidP="00AB465F">
            <w:pPr>
              <w:pStyle w:val="Content"/>
              <w:spacing w:before="0"/>
              <w:ind w:left="360"/>
            </w:pPr>
            <w:r w:rsidRPr="00766DCF">
              <w:t>Bộ công cụ phát triển phần mềm</w:t>
            </w:r>
          </w:p>
        </w:tc>
      </w:tr>
      <w:tr w:rsidR="00B17317" w:rsidRPr="00766DCF" w14:paraId="5F0AC8E3" w14:textId="77777777" w:rsidTr="00AB465F">
        <w:trPr>
          <w:gridBefore w:val="1"/>
          <w:wBefore w:w="99" w:type="dxa"/>
          <w:tblCellSpacing w:w="15" w:type="dxa"/>
        </w:trPr>
        <w:tc>
          <w:tcPr>
            <w:tcW w:w="0" w:type="auto"/>
            <w:vAlign w:val="center"/>
            <w:hideMark/>
          </w:tcPr>
          <w:p w14:paraId="1F32DC25" w14:textId="77777777" w:rsidR="00B17317" w:rsidRPr="00766DCF" w:rsidRDefault="00B17317" w:rsidP="00AB465F">
            <w:pPr>
              <w:pStyle w:val="Content"/>
              <w:spacing w:before="0"/>
            </w:pPr>
            <w:r w:rsidRPr="00766DCF">
              <w:t>SIMD</w:t>
            </w:r>
          </w:p>
        </w:tc>
        <w:tc>
          <w:tcPr>
            <w:tcW w:w="4381" w:type="dxa"/>
            <w:gridSpan w:val="2"/>
            <w:vAlign w:val="center"/>
            <w:hideMark/>
          </w:tcPr>
          <w:p w14:paraId="7D343853" w14:textId="77777777" w:rsidR="00B17317" w:rsidRPr="00766DCF" w:rsidRDefault="00B17317" w:rsidP="00AB465F">
            <w:pPr>
              <w:pStyle w:val="Content"/>
              <w:spacing w:before="0"/>
            </w:pPr>
            <w:r w:rsidRPr="00766DCF">
              <w:t>Single Instruction Multiple Data</w:t>
            </w:r>
          </w:p>
        </w:tc>
        <w:tc>
          <w:tcPr>
            <w:tcW w:w="3555" w:type="dxa"/>
            <w:gridSpan w:val="2"/>
            <w:vAlign w:val="center"/>
            <w:hideMark/>
          </w:tcPr>
          <w:p w14:paraId="5761D3E4" w14:textId="77777777" w:rsidR="00B17317" w:rsidRPr="00766DCF" w:rsidRDefault="00B17317" w:rsidP="00AB465F">
            <w:pPr>
              <w:pStyle w:val="Content"/>
              <w:spacing w:before="0"/>
              <w:ind w:left="360"/>
            </w:pPr>
            <w:r w:rsidRPr="00766DCF">
              <w:t>Một lệnh xử lý nhiều dữ liệu</w:t>
            </w:r>
          </w:p>
        </w:tc>
      </w:tr>
      <w:tr w:rsidR="00B17317" w:rsidRPr="00766DCF" w14:paraId="6F045C36" w14:textId="77777777" w:rsidTr="00AB465F">
        <w:trPr>
          <w:gridBefore w:val="1"/>
          <w:wBefore w:w="99" w:type="dxa"/>
          <w:tblCellSpacing w:w="15" w:type="dxa"/>
        </w:trPr>
        <w:tc>
          <w:tcPr>
            <w:tcW w:w="0" w:type="auto"/>
            <w:vAlign w:val="center"/>
            <w:hideMark/>
          </w:tcPr>
          <w:p w14:paraId="3BC99E5B" w14:textId="77777777" w:rsidR="00B17317" w:rsidRPr="00766DCF" w:rsidRDefault="00B17317" w:rsidP="00AB465F">
            <w:pPr>
              <w:pStyle w:val="Content"/>
              <w:spacing w:before="0"/>
            </w:pPr>
            <w:r w:rsidRPr="00766DCF">
              <w:t>SLR</w:t>
            </w:r>
          </w:p>
        </w:tc>
        <w:tc>
          <w:tcPr>
            <w:tcW w:w="4381" w:type="dxa"/>
            <w:gridSpan w:val="2"/>
            <w:vAlign w:val="center"/>
            <w:hideMark/>
          </w:tcPr>
          <w:p w14:paraId="40CCE67F" w14:textId="77777777" w:rsidR="00B17317" w:rsidRPr="00766DCF" w:rsidRDefault="00B17317" w:rsidP="00AB465F">
            <w:pPr>
              <w:pStyle w:val="Content"/>
              <w:spacing w:before="0"/>
            </w:pPr>
            <w:r w:rsidRPr="00766DCF">
              <w:t>Sign Language Recognition</w:t>
            </w:r>
          </w:p>
        </w:tc>
        <w:tc>
          <w:tcPr>
            <w:tcW w:w="3555" w:type="dxa"/>
            <w:gridSpan w:val="2"/>
            <w:vAlign w:val="center"/>
            <w:hideMark/>
          </w:tcPr>
          <w:p w14:paraId="0FB35D06" w14:textId="77777777" w:rsidR="00B17317" w:rsidRPr="00766DCF" w:rsidRDefault="00B17317" w:rsidP="00AB465F">
            <w:pPr>
              <w:pStyle w:val="Content"/>
              <w:spacing w:before="0"/>
              <w:ind w:left="360"/>
            </w:pPr>
            <w:r w:rsidRPr="00766DCF">
              <w:t>Nhận dạng ngôn ngữ ký hiệu</w:t>
            </w:r>
          </w:p>
        </w:tc>
      </w:tr>
      <w:tr w:rsidR="00B17317" w:rsidRPr="00766DCF" w14:paraId="3592181F" w14:textId="77777777" w:rsidTr="00AB465F">
        <w:trPr>
          <w:gridBefore w:val="1"/>
          <w:wBefore w:w="99" w:type="dxa"/>
          <w:tblCellSpacing w:w="15" w:type="dxa"/>
        </w:trPr>
        <w:tc>
          <w:tcPr>
            <w:tcW w:w="0" w:type="auto"/>
            <w:vAlign w:val="center"/>
            <w:hideMark/>
          </w:tcPr>
          <w:p w14:paraId="155263D4" w14:textId="77777777" w:rsidR="00B17317" w:rsidRPr="00766DCF" w:rsidRDefault="00B17317" w:rsidP="00AB465F">
            <w:pPr>
              <w:pStyle w:val="Content"/>
              <w:spacing w:before="0"/>
            </w:pPr>
            <w:r w:rsidRPr="00766DCF">
              <w:t>STT</w:t>
            </w:r>
          </w:p>
        </w:tc>
        <w:tc>
          <w:tcPr>
            <w:tcW w:w="4381" w:type="dxa"/>
            <w:gridSpan w:val="2"/>
            <w:vAlign w:val="center"/>
            <w:hideMark/>
          </w:tcPr>
          <w:p w14:paraId="14CC7830" w14:textId="77777777" w:rsidR="00B17317" w:rsidRPr="00766DCF" w:rsidRDefault="00B17317" w:rsidP="00AB465F">
            <w:pPr>
              <w:pStyle w:val="Content"/>
              <w:spacing w:before="0"/>
            </w:pPr>
            <w:r w:rsidRPr="00766DCF">
              <w:t>Speech-to-Text</w:t>
            </w:r>
          </w:p>
        </w:tc>
        <w:tc>
          <w:tcPr>
            <w:tcW w:w="3555" w:type="dxa"/>
            <w:gridSpan w:val="2"/>
            <w:vAlign w:val="center"/>
            <w:hideMark/>
          </w:tcPr>
          <w:p w14:paraId="032B7773" w14:textId="77777777" w:rsidR="00B17317" w:rsidRPr="00766DCF" w:rsidRDefault="00B17317" w:rsidP="00AB465F">
            <w:pPr>
              <w:pStyle w:val="Content"/>
              <w:spacing w:before="0"/>
              <w:ind w:left="360"/>
            </w:pPr>
            <w:r w:rsidRPr="00766DCF">
              <w:t>Chuyển giọng nói thành văn bản</w:t>
            </w:r>
          </w:p>
        </w:tc>
      </w:tr>
      <w:tr w:rsidR="00B17317" w:rsidRPr="00766DCF" w14:paraId="09BBBE13" w14:textId="77777777" w:rsidTr="00AB465F">
        <w:trPr>
          <w:gridBefore w:val="1"/>
          <w:wBefore w:w="99" w:type="dxa"/>
          <w:tblCellSpacing w:w="15" w:type="dxa"/>
        </w:trPr>
        <w:tc>
          <w:tcPr>
            <w:tcW w:w="0" w:type="auto"/>
            <w:vAlign w:val="center"/>
            <w:hideMark/>
          </w:tcPr>
          <w:p w14:paraId="40B43096" w14:textId="77777777" w:rsidR="00B17317" w:rsidRPr="00766DCF" w:rsidRDefault="00B17317" w:rsidP="00AB465F">
            <w:pPr>
              <w:pStyle w:val="Content"/>
              <w:spacing w:before="0"/>
            </w:pPr>
            <w:r w:rsidRPr="00766DCF">
              <w:t>TCP/IP</w:t>
            </w:r>
          </w:p>
        </w:tc>
        <w:tc>
          <w:tcPr>
            <w:tcW w:w="4381" w:type="dxa"/>
            <w:gridSpan w:val="2"/>
            <w:vAlign w:val="center"/>
            <w:hideMark/>
          </w:tcPr>
          <w:p w14:paraId="5BB8B45F" w14:textId="77777777" w:rsidR="00B17317" w:rsidRDefault="00B17317" w:rsidP="00AB465F">
            <w:pPr>
              <w:pStyle w:val="Content"/>
              <w:spacing w:before="0"/>
            </w:pPr>
            <w:r w:rsidRPr="00766DCF">
              <w:t xml:space="preserve">Transmission Control Protocol </w:t>
            </w:r>
          </w:p>
          <w:p w14:paraId="57EC7E19" w14:textId="77777777" w:rsidR="00B17317" w:rsidRPr="00766DCF" w:rsidRDefault="00B17317" w:rsidP="00AB465F">
            <w:pPr>
              <w:pStyle w:val="Content"/>
              <w:spacing w:before="0"/>
            </w:pPr>
            <w:r w:rsidRPr="00766DCF">
              <w:t>/ Internet Protocol</w:t>
            </w:r>
          </w:p>
        </w:tc>
        <w:tc>
          <w:tcPr>
            <w:tcW w:w="3555" w:type="dxa"/>
            <w:gridSpan w:val="2"/>
            <w:vAlign w:val="center"/>
            <w:hideMark/>
          </w:tcPr>
          <w:p w14:paraId="26AE59E7" w14:textId="77777777" w:rsidR="00B17317" w:rsidRPr="00766DCF" w:rsidRDefault="00B17317" w:rsidP="00AB465F">
            <w:pPr>
              <w:pStyle w:val="Content"/>
              <w:spacing w:before="0"/>
              <w:ind w:left="360"/>
            </w:pPr>
            <w:r w:rsidRPr="00766DCF">
              <w:t>Bộ giao thức truyền thông TCP/IP</w:t>
            </w:r>
          </w:p>
        </w:tc>
      </w:tr>
      <w:tr w:rsidR="00B17317" w:rsidRPr="00766DCF" w14:paraId="3823B9C3" w14:textId="77777777" w:rsidTr="00AB465F">
        <w:trPr>
          <w:gridBefore w:val="1"/>
          <w:wBefore w:w="99" w:type="dxa"/>
          <w:tblCellSpacing w:w="15" w:type="dxa"/>
        </w:trPr>
        <w:tc>
          <w:tcPr>
            <w:tcW w:w="0" w:type="auto"/>
            <w:vAlign w:val="center"/>
            <w:hideMark/>
          </w:tcPr>
          <w:p w14:paraId="02779980" w14:textId="77777777" w:rsidR="00B17317" w:rsidRPr="00766DCF" w:rsidRDefault="00B17317" w:rsidP="00AB465F">
            <w:pPr>
              <w:pStyle w:val="Content"/>
              <w:spacing w:before="0"/>
            </w:pPr>
            <w:r w:rsidRPr="00766DCF">
              <w:t>TFLite</w:t>
            </w:r>
          </w:p>
        </w:tc>
        <w:tc>
          <w:tcPr>
            <w:tcW w:w="4381" w:type="dxa"/>
            <w:gridSpan w:val="2"/>
            <w:vAlign w:val="center"/>
            <w:hideMark/>
          </w:tcPr>
          <w:p w14:paraId="414878A0" w14:textId="77777777" w:rsidR="00B17317" w:rsidRPr="00766DCF" w:rsidRDefault="00B17317" w:rsidP="00AB465F">
            <w:pPr>
              <w:pStyle w:val="Content"/>
              <w:spacing w:before="0"/>
            </w:pPr>
            <w:r w:rsidRPr="00766DCF">
              <w:t>TensorFlow Lite</w:t>
            </w:r>
          </w:p>
        </w:tc>
        <w:tc>
          <w:tcPr>
            <w:tcW w:w="3555" w:type="dxa"/>
            <w:gridSpan w:val="2"/>
            <w:vAlign w:val="center"/>
            <w:hideMark/>
          </w:tcPr>
          <w:p w14:paraId="144863A7" w14:textId="77777777" w:rsidR="00B17317" w:rsidRPr="00766DCF" w:rsidRDefault="00B17317" w:rsidP="00AB465F">
            <w:pPr>
              <w:pStyle w:val="Content"/>
              <w:spacing w:before="0"/>
              <w:ind w:left="360"/>
            </w:pPr>
            <w:r w:rsidRPr="00766DCF">
              <w:t>TensorFlow dành cho thiết bị nhúng</w:t>
            </w:r>
          </w:p>
        </w:tc>
      </w:tr>
      <w:tr w:rsidR="00B17317" w:rsidRPr="00766DCF" w14:paraId="7B1E9056" w14:textId="77777777" w:rsidTr="00AB465F">
        <w:trPr>
          <w:gridBefore w:val="1"/>
          <w:wBefore w:w="99" w:type="dxa"/>
          <w:tblCellSpacing w:w="15" w:type="dxa"/>
        </w:trPr>
        <w:tc>
          <w:tcPr>
            <w:tcW w:w="0" w:type="auto"/>
            <w:vAlign w:val="center"/>
            <w:hideMark/>
          </w:tcPr>
          <w:p w14:paraId="4D9A3B3E" w14:textId="77777777" w:rsidR="00B17317" w:rsidRPr="00766DCF" w:rsidRDefault="00B17317" w:rsidP="00AB465F">
            <w:pPr>
              <w:pStyle w:val="Content"/>
              <w:spacing w:before="0"/>
            </w:pPr>
            <w:r w:rsidRPr="00766DCF">
              <w:t>TTS</w:t>
            </w:r>
          </w:p>
        </w:tc>
        <w:tc>
          <w:tcPr>
            <w:tcW w:w="4381" w:type="dxa"/>
            <w:gridSpan w:val="2"/>
            <w:vAlign w:val="center"/>
            <w:hideMark/>
          </w:tcPr>
          <w:p w14:paraId="30DF855A" w14:textId="77777777" w:rsidR="00B17317" w:rsidRPr="00766DCF" w:rsidRDefault="00B17317" w:rsidP="00AB465F">
            <w:pPr>
              <w:pStyle w:val="Content"/>
              <w:spacing w:before="0"/>
            </w:pPr>
            <w:r w:rsidRPr="00766DCF">
              <w:t>Text-to-Speech</w:t>
            </w:r>
          </w:p>
        </w:tc>
        <w:tc>
          <w:tcPr>
            <w:tcW w:w="3555" w:type="dxa"/>
            <w:gridSpan w:val="2"/>
            <w:vAlign w:val="center"/>
            <w:hideMark/>
          </w:tcPr>
          <w:p w14:paraId="0A0BA0A5" w14:textId="77777777" w:rsidR="00B17317" w:rsidRPr="00766DCF" w:rsidRDefault="00B17317" w:rsidP="00AB465F">
            <w:pPr>
              <w:pStyle w:val="Content"/>
              <w:spacing w:before="0"/>
              <w:ind w:left="360"/>
            </w:pPr>
            <w:r w:rsidRPr="00766DCF">
              <w:t>Chuyển văn bản thành giọng nói</w:t>
            </w:r>
          </w:p>
        </w:tc>
      </w:tr>
      <w:tr w:rsidR="00B17317" w:rsidRPr="00766DCF" w14:paraId="4AD30956" w14:textId="77777777" w:rsidTr="00AB465F">
        <w:trPr>
          <w:gridBefore w:val="1"/>
          <w:wBefore w:w="99" w:type="dxa"/>
          <w:tblCellSpacing w:w="15" w:type="dxa"/>
        </w:trPr>
        <w:tc>
          <w:tcPr>
            <w:tcW w:w="0" w:type="auto"/>
            <w:vAlign w:val="center"/>
            <w:hideMark/>
          </w:tcPr>
          <w:p w14:paraId="5E942E7F" w14:textId="77777777" w:rsidR="00B17317" w:rsidRPr="00766DCF" w:rsidRDefault="00B17317" w:rsidP="00AB465F">
            <w:pPr>
              <w:pStyle w:val="Content"/>
              <w:spacing w:before="0"/>
            </w:pPr>
            <w:r w:rsidRPr="00766DCF">
              <w:t>USB</w:t>
            </w:r>
          </w:p>
        </w:tc>
        <w:tc>
          <w:tcPr>
            <w:tcW w:w="4381" w:type="dxa"/>
            <w:gridSpan w:val="2"/>
            <w:vAlign w:val="center"/>
            <w:hideMark/>
          </w:tcPr>
          <w:p w14:paraId="75C8B6B2" w14:textId="77777777" w:rsidR="00B17317" w:rsidRPr="00766DCF" w:rsidRDefault="00B17317" w:rsidP="00AB465F">
            <w:pPr>
              <w:pStyle w:val="Content"/>
              <w:spacing w:before="0"/>
            </w:pPr>
            <w:r w:rsidRPr="00766DCF">
              <w:t>Universal Serial Bus</w:t>
            </w:r>
          </w:p>
        </w:tc>
        <w:tc>
          <w:tcPr>
            <w:tcW w:w="3555" w:type="dxa"/>
            <w:gridSpan w:val="2"/>
            <w:vAlign w:val="center"/>
            <w:hideMark/>
          </w:tcPr>
          <w:p w14:paraId="3015AE78" w14:textId="77777777" w:rsidR="00B17317" w:rsidRPr="00766DCF" w:rsidRDefault="00B17317" w:rsidP="00AB465F">
            <w:pPr>
              <w:pStyle w:val="Content"/>
              <w:spacing w:before="0"/>
              <w:ind w:left="360"/>
            </w:pPr>
            <w:r w:rsidRPr="00766DCF">
              <w:t>Chuẩn kết nối USB</w:t>
            </w:r>
          </w:p>
        </w:tc>
      </w:tr>
      <w:tr w:rsidR="00B17317" w:rsidRPr="00766DCF" w14:paraId="7402BEFC" w14:textId="77777777" w:rsidTr="00AB465F">
        <w:trPr>
          <w:gridBefore w:val="1"/>
          <w:wBefore w:w="99" w:type="dxa"/>
          <w:tblCellSpacing w:w="15" w:type="dxa"/>
        </w:trPr>
        <w:tc>
          <w:tcPr>
            <w:tcW w:w="0" w:type="auto"/>
            <w:vAlign w:val="center"/>
            <w:hideMark/>
          </w:tcPr>
          <w:p w14:paraId="1D19F69F" w14:textId="77777777" w:rsidR="00B17317" w:rsidRPr="00766DCF" w:rsidRDefault="00B17317" w:rsidP="00AB465F">
            <w:pPr>
              <w:pStyle w:val="Content"/>
              <w:spacing w:before="0"/>
            </w:pPr>
            <w:r w:rsidRPr="00766DCF">
              <w:t>VSL</w:t>
            </w:r>
          </w:p>
        </w:tc>
        <w:tc>
          <w:tcPr>
            <w:tcW w:w="4381" w:type="dxa"/>
            <w:gridSpan w:val="2"/>
            <w:vAlign w:val="center"/>
            <w:hideMark/>
          </w:tcPr>
          <w:p w14:paraId="0816E517" w14:textId="77777777" w:rsidR="00B17317" w:rsidRPr="00766DCF" w:rsidRDefault="00B17317" w:rsidP="00AB465F">
            <w:pPr>
              <w:pStyle w:val="Content"/>
              <w:spacing w:before="0"/>
            </w:pPr>
            <w:r w:rsidRPr="00766DCF">
              <w:t>Vietnamese Sign Language</w:t>
            </w:r>
          </w:p>
        </w:tc>
        <w:tc>
          <w:tcPr>
            <w:tcW w:w="3555" w:type="dxa"/>
            <w:gridSpan w:val="2"/>
            <w:vAlign w:val="center"/>
            <w:hideMark/>
          </w:tcPr>
          <w:p w14:paraId="715F6717" w14:textId="77777777" w:rsidR="00B17317" w:rsidRPr="00766DCF" w:rsidRDefault="00B17317" w:rsidP="00AB465F">
            <w:pPr>
              <w:pStyle w:val="Content"/>
              <w:spacing w:before="0"/>
              <w:ind w:left="360"/>
            </w:pPr>
            <w:r w:rsidRPr="00766DCF">
              <w:t>Ngôn ngữ ký hiệu Việt Nam</w:t>
            </w:r>
          </w:p>
        </w:tc>
      </w:tr>
      <w:tr w:rsidR="00B17317" w:rsidRPr="00766DCF" w14:paraId="406B34FD" w14:textId="77777777" w:rsidTr="00AB465F">
        <w:trPr>
          <w:gridBefore w:val="1"/>
          <w:wBefore w:w="99" w:type="dxa"/>
          <w:tblCellSpacing w:w="15" w:type="dxa"/>
        </w:trPr>
        <w:tc>
          <w:tcPr>
            <w:tcW w:w="0" w:type="auto"/>
            <w:vAlign w:val="center"/>
            <w:hideMark/>
          </w:tcPr>
          <w:p w14:paraId="2865BD76" w14:textId="77777777" w:rsidR="00B17317" w:rsidRPr="00766DCF" w:rsidRDefault="00B17317" w:rsidP="00AB465F">
            <w:pPr>
              <w:pStyle w:val="Content"/>
              <w:spacing w:before="0"/>
            </w:pPr>
            <w:r w:rsidRPr="00766DCF">
              <w:lastRenderedPageBreak/>
              <w:t>Wi-Fi</w:t>
            </w:r>
          </w:p>
        </w:tc>
        <w:tc>
          <w:tcPr>
            <w:tcW w:w="4381" w:type="dxa"/>
            <w:gridSpan w:val="2"/>
            <w:vAlign w:val="center"/>
            <w:hideMark/>
          </w:tcPr>
          <w:p w14:paraId="622231B4" w14:textId="77777777" w:rsidR="00B17317" w:rsidRPr="00766DCF" w:rsidRDefault="00B17317" w:rsidP="00AB465F">
            <w:pPr>
              <w:pStyle w:val="Content"/>
              <w:spacing w:before="0"/>
            </w:pPr>
            <w:r w:rsidRPr="00766DCF">
              <w:t>Wireless Fidelity</w:t>
            </w:r>
          </w:p>
        </w:tc>
        <w:tc>
          <w:tcPr>
            <w:tcW w:w="3555" w:type="dxa"/>
            <w:gridSpan w:val="2"/>
            <w:vAlign w:val="center"/>
            <w:hideMark/>
          </w:tcPr>
          <w:p w14:paraId="54D9BE6D" w14:textId="77777777" w:rsidR="00B17317" w:rsidRPr="00766DCF" w:rsidRDefault="00B17317" w:rsidP="00AB465F">
            <w:pPr>
              <w:pStyle w:val="Content"/>
              <w:spacing w:before="0"/>
              <w:ind w:left="360"/>
            </w:pPr>
            <w:r w:rsidRPr="00766DCF">
              <w:t>Mạng không dây</w:t>
            </w:r>
          </w:p>
        </w:tc>
      </w:tr>
      <w:tr w:rsidR="00B17317" w:rsidRPr="00766DCF" w14:paraId="1898D2CB" w14:textId="77777777" w:rsidTr="00AB465F">
        <w:trPr>
          <w:gridBefore w:val="1"/>
          <w:wBefore w:w="99" w:type="dxa"/>
          <w:tblCellSpacing w:w="15" w:type="dxa"/>
        </w:trPr>
        <w:tc>
          <w:tcPr>
            <w:tcW w:w="0" w:type="auto"/>
            <w:vAlign w:val="center"/>
            <w:hideMark/>
          </w:tcPr>
          <w:p w14:paraId="6BDC9C22" w14:textId="77777777" w:rsidR="00B17317" w:rsidRPr="00766DCF" w:rsidRDefault="00B17317" w:rsidP="00AB465F">
            <w:pPr>
              <w:pStyle w:val="Content"/>
              <w:spacing w:before="0"/>
            </w:pPr>
            <w:r w:rsidRPr="00766DCF">
              <w:t>YOLO</w:t>
            </w:r>
          </w:p>
        </w:tc>
        <w:tc>
          <w:tcPr>
            <w:tcW w:w="4381" w:type="dxa"/>
            <w:gridSpan w:val="2"/>
            <w:vAlign w:val="center"/>
            <w:hideMark/>
          </w:tcPr>
          <w:p w14:paraId="095EB679" w14:textId="77777777" w:rsidR="00B17317" w:rsidRPr="00766DCF" w:rsidRDefault="00B17317" w:rsidP="00AB465F">
            <w:pPr>
              <w:pStyle w:val="Content"/>
              <w:spacing w:before="0"/>
            </w:pPr>
            <w:r w:rsidRPr="00766DCF">
              <w:t>You Only Look Once</w:t>
            </w:r>
          </w:p>
        </w:tc>
        <w:tc>
          <w:tcPr>
            <w:tcW w:w="3555" w:type="dxa"/>
            <w:gridSpan w:val="2"/>
            <w:vAlign w:val="center"/>
            <w:hideMark/>
          </w:tcPr>
          <w:p w14:paraId="118AE5A6" w14:textId="77777777" w:rsidR="00B17317" w:rsidRPr="00766DCF" w:rsidRDefault="00B17317" w:rsidP="00AB465F">
            <w:pPr>
              <w:pStyle w:val="Content"/>
              <w:spacing w:before="0"/>
              <w:ind w:left="360"/>
            </w:pPr>
            <w:r w:rsidRPr="00766DCF">
              <w:t>Thuật toán phát hiện đối tượng thời gian thực</w:t>
            </w:r>
          </w:p>
        </w:tc>
      </w:tr>
      <w:tr w:rsidR="00B17317" w14:paraId="40B6BFFB"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39DB8625" w14:textId="77777777" w:rsidR="00B17317" w:rsidRDefault="00B17317" w:rsidP="00AB465F">
            <w:pPr>
              <w:pStyle w:val="Content"/>
              <w:spacing w:before="0"/>
              <w:jc w:val="left"/>
            </w:pPr>
            <w:r>
              <w:t>I2S</w:t>
            </w:r>
          </w:p>
        </w:tc>
        <w:tc>
          <w:tcPr>
            <w:tcW w:w="4351" w:type="dxa"/>
            <w:vAlign w:val="center"/>
          </w:tcPr>
          <w:p w14:paraId="35B60F76" w14:textId="77777777" w:rsidR="00B17317" w:rsidRDefault="00B17317" w:rsidP="00AB465F">
            <w:pPr>
              <w:pStyle w:val="Content"/>
              <w:spacing w:before="0"/>
              <w:jc w:val="left"/>
            </w:pPr>
            <w:r>
              <w:t>Inter-IC Sound</w:t>
            </w:r>
          </w:p>
        </w:tc>
        <w:tc>
          <w:tcPr>
            <w:tcW w:w="2495" w:type="dxa"/>
            <w:vAlign w:val="center"/>
          </w:tcPr>
          <w:p w14:paraId="247BE96D" w14:textId="77777777" w:rsidR="00B17317" w:rsidRDefault="00B17317" w:rsidP="00AB465F">
            <w:pPr>
              <w:pStyle w:val="Content"/>
              <w:spacing w:before="0"/>
              <w:ind w:left="360"/>
              <w:jc w:val="left"/>
            </w:pPr>
            <w:r>
              <w:t>Chuẩn giao tiếp âm thanh số</w:t>
            </w:r>
          </w:p>
        </w:tc>
      </w:tr>
      <w:tr w:rsidR="00B17317" w14:paraId="398B2266"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3DEFE1AA" w14:textId="77777777" w:rsidR="00B17317" w:rsidRDefault="00B17317" w:rsidP="00AB465F">
            <w:pPr>
              <w:pStyle w:val="Content"/>
              <w:spacing w:before="0"/>
              <w:jc w:val="left"/>
            </w:pPr>
            <w:r>
              <w:t>IoT</w:t>
            </w:r>
          </w:p>
        </w:tc>
        <w:tc>
          <w:tcPr>
            <w:tcW w:w="4351" w:type="dxa"/>
            <w:vAlign w:val="center"/>
          </w:tcPr>
          <w:p w14:paraId="36B11CA9" w14:textId="77777777" w:rsidR="00B17317" w:rsidRDefault="00B17317" w:rsidP="00AB465F">
            <w:pPr>
              <w:pStyle w:val="Content"/>
              <w:spacing w:before="0"/>
              <w:jc w:val="left"/>
            </w:pPr>
            <w:r>
              <w:t>Internet of Things</w:t>
            </w:r>
          </w:p>
        </w:tc>
        <w:tc>
          <w:tcPr>
            <w:tcW w:w="2495" w:type="dxa"/>
            <w:vAlign w:val="center"/>
          </w:tcPr>
          <w:p w14:paraId="43A55A6F" w14:textId="77777777" w:rsidR="00B17317" w:rsidRDefault="00B17317" w:rsidP="00AB465F">
            <w:pPr>
              <w:pStyle w:val="Content"/>
              <w:spacing w:before="0"/>
              <w:ind w:left="360"/>
              <w:jc w:val="left"/>
            </w:pPr>
            <w:r>
              <w:t>Internet vạn vật</w:t>
            </w:r>
          </w:p>
        </w:tc>
      </w:tr>
      <w:tr w:rsidR="00B17317" w14:paraId="5423D00E"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29B3873C" w14:textId="77777777" w:rsidR="00B17317" w:rsidRDefault="00B17317" w:rsidP="00AB465F">
            <w:pPr>
              <w:pStyle w:val="Content"/>
              <w:spacing w:before="0"/>
              <w:jc w:val="left"/>
            </w:pPr>
            <w:r>
              <w:t>KLTN</w:t>
            </w:r>
          </w:p>
        </w:tc>
        <w:tc>
          <w:tcPr>
            <w:tcW w:w="4351" w:type="dxa"/>
            <w:vAlign w:val="center"/>
          </w:tcPr>
          <w:p w14:paraId="6757DD04" w14:textId="77777777" w:rsidR="00B17317" w:rsidRDefault="00B17317" w:rsidP="00AB465F">
            <w:pPr>
              <w:pStyle w:val="Content"/>
              <w:spacing w:before="0"/>
              <w:jc w:val="left"/>
            </w:pPr>
            <w:r>
              <w:t>Khóa luận tốt nghiệp</w:t>
            </w:r>
          </w:p>
        </w:tc>
        <w:tc>
          <w:tcPr>
            <w:tcW w:w="2495" w:type="dxa"/>
            <w:vAlign w:val="center"/>
          </w:tcPr>
          <w:p w14:paraId="30C6C296" w14:textId="77777777" w:rsidR="00B17317" w:rsidRDefault="00B17317" w:rsidP="00AB465F">
            <w:pPr>
              <w:pStyle w:val="Content"/>
              <w:spacing w:before="0"/>
              <w:ind w:left="360"/>
              <w:jc w:val="left"/>
            </w:pPr>
            <w:r>
              <w:t>Báo cáo tốt nghiệp cuối khóa</w:t>
            </w:r>
          </w:p>
        </w:tc>
      </w:tr>
      <w:tr w:rsidR="00B17317" w14:paraId="3F274E94"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7CF18193" w14:textId="77777777" w:rsidR="00B17317" w:rsidRDefault="00B17317" w:rsidP="00AB465F">
            <w:pPr>
              <w:pStyle w:val="Content"/>
              <w:spacing w:before="0"/>
              <w:jc w:val="left"/>
            </w:pPr>
            <w:r>
              <w:t>MEMS</w:t>
            </w:r>
          </w:p>
        </w:tc>
        <w:tc>
          <w:tcPr>
            <w:tcW w:w="4351" w:type="dxa"/>
            <w:vAlign w:val="center"/>
          </w:tcPr>
          <w:p w14:paraId="5804D219" w14:textId="77777777" w:rsidR="00B17317" w:rsidRDefault="00B17317" w:rsidP="00AB465F">
            <w:pPr>
              <w:pStyle w:val="Content"/>
              <w:spacing w:before="0"/>
              <w:jc w:val="left"/>
            </w:pPr>
            <w:r>
              <w:t>Micro-Electro-Mechanical Systems</w:t>
            </w:r>
          </w:p>
        </w:tc>
        <w:tc>
          <w:tcPr>
            <w:tcW w:w="2495" w:type="dxa"/>
            <w:vAlign w:val="center"/>
          </w:tcPr>
          <w:p w14:paraId="4BFCDFEC" w14:textId="77777777" w:rsidR="00B17317" w:rsidRDefault="00B17317" w:rsidP="00AB465F">
            <w:pPr>
              <w:pStyle w:val="Content"/>
              <w:spacing w:before="0"/>
              <w:ind w:left="360"/>
              <w:jc w:val="left"/>
            </w:pPr>
            <w:r>
              <w:t>Cảm biến vi cơ điện tử</w:t>
            </w:r>
          </w:p>
        </w:tc>
      </w:tr>
      <w:tr w:rsidR="00B17317" w14:paraId="458CE54E"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61FE688B" w14:textId="77777777" w:rsidR="00B17317" w:rsidRDefault="00B17317" w:rsidP="00AB465F">
            <w:pPr>
              <w:pStyle w:val="Content"/>
              <w:spacing w:before="0"/>
              <w:jc w:val="left"/>
            </w:pPr>
            <w:r>
              <w:t>MFCC</w:t>
            </w:r>
          </w:p>
        </w:tc>
        <w:tc>
          <w:tcPr>
            <w:tcW w:w="4351" w:type="dxa"/>
            <w:vAlign w:val="center"/>
          </w:tcPr>
          <w:p w14:paraId="77FD8219" w14:textId="77777777" w:rsidR="00B17317" w:rsidRDefault="00B17317" w:rsidP="00AB465F">
            <w:pPr>
              <w:pStyle w:val="Content"/>
              <w:spacing w:before="0"/>
              <w:jc w:val="left"/>
            </w:pPr>
            <w:r>
              <w:t>Mel-frequency Cepstral Coefficients</w:t>
            </w:r>
          </w:p>
        </w:tc>
        <w:tc>
          <w:tcPr>
            <w:tcW w:w="2495" w:type="dxa"/>
            <w:vAlign w:val="center"/>
          </w:tcPr>
          <w:p w14:paraId="5374DE9C" w14:textId="77777777" w:rsidR="00B17317" w:rsidRDefault="00B17317" w:rsidP="00AB465F">
            <w:pPr>
              <w:pStyle w:val="Content"/>
              <w:spacing w:before="0"/>
              <w:ind w:left="360"/>
              <w:jc w:val="left"/>
            </w:pPr>
            <w:r>
              <w:t>Đặc trưng phổ âm thanh</w:t>
            </w:r>
          </w:p>
        </w:tc>
      </w:tr>
      <w:tr w:rsidR="00B17317" w14:paraId="58C22643"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4945CAFC" w14:textId="77777777" w:rsidR="00B17317" w:rsidRDefault="00B17317" w:rsidP="00AB465F">
            <w:pPr>
              <w:pStyle w:val="Content"/>
              <w:spacing w:before="0"/>
              <w:jc w:val="left"/>
            </w:pPr>
            <w:r>
              <w:t>PCM</w:t>
            </w:r>
          </w:p>
        </w:tc>
        <w:tc>
          <w:tcPr>
            <w:tcW w:w="4351" w:type="dxa"/>
            <w:vAlign w:val="center"/>
          </w:tcPr>
          <w:p w14:paraId="158903BC" w14:textId="77777777" w:rsidR="00B17317" w:rsidRDefault="00B17317" w:rsidP="00AB465F">
            <w:pPr>
              <w:pStyle w:val="Content"/>
              <w:spacing w:before="0"/>
              <w:jc w:val="left"/>
            </w:pPr>
            <w:r>
              <w:t>Pulse-code Modulation</w:t>
            </w:r>
          </w:p>
        </w:tc>
        <w:tc>
          <w:tcPr>
            <w:tcW w:w="2495" w:type="dxa"/>
            <w:vAlign w:val="center"/>
          </w:tcPr>
          <w:p w14:paraId="44610323" w14:textId="77777777" w:rsidR="00B17317" w:rsidRDefault="00B17317" w:rsidP="00AB465F">
            <w:pPr>
              <w:pStyle w:val="Content"/>
              <w:spacing w:before="0"/>
              <w:ind w:left="360"/>
              <w:jc w:val="left"/>
            </w:pPr>
            <w:r>
              <w:t>Dữ liệu âm thanh số dạng mẫu biên độ</w:t>
            </w:r>
          </w:p>
        </w:tc>
      </w:tr>
      <w:tr w:rsidR="00B17317" w14:paraId="0AD6F1E0"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2B42BC4C" w14:textId="77777777" w:rsidR="00B17317" w:rsidRDefault="00B17317" w:rsidP="00AB465F">
            <w:pPr>
              <w:pStyle w:val="Content"/>
              <w:spacing w:before="0"/>
              <w:jc w:val="left"/>
            </w:pPr>
            <w:r>
              <w:t>REST</w:t>
            </w:r>
          </w:p>
        </w:tc>
        <w:tc>
          <w:tcPr>
            <w:tcW w:w="4351" w:type="dxa"/>
            <w:vAlign w:val="center"/>
          </w:tcPr>
          <w:p w14:paraId="3A3E6EED" w14:textId="77777777" w:rsidR="00B17317" w:rsidRDefault="00B17317" w:rsidP="00AB465F">
            <w:pPr>
              <w:pStyle w:val="Content"/>
              <w:spacing w:before="0"/>
              <w:jc w:val="left"/>
            </w:pPr>
            <w:r>
              <w:t>Representational State Transfer</w:t>
            </w:r>
          </w:p>
        </w:tc>
        <w:tc>
          <w:tcPr>
            <w:tcW w:w="2495" w:type="dxa"/>
            <w:vAlign w:val="center"/>
          </w:tcPr>
          <w:p w14:paraId="0832403C" w14:textId="77777777" w:rsidR="00B17317" w:rsidRDefault="00B17317" w:rsidP="00AB465F">
            <w:pPr>
              <w:pStyle w:val="Content"/>
              <w:spacing w:before="0"/>
              <w:ind w:left="360"/>
              <w:jc w:val="left"/>
            </w:pPr>
            <w:r>
              <w:t>Kiểu API HTTP</w:t>
            </w:r>
          </w:p>
        </w:tc>
      </w:tr>
      <w:tr w:rsidR="00B17317" w14:paraId="05AC0DAC"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7309DB10" w14:textId="77777777" w:rsidR="00B17317" w:rsidRDefault="00B17317" w:rsidP="00AB465F">
            <w:pPr>
              <w:pStyle w:val="Content"/>
              <w:spacing w:before="0"/>
              <w:jc w:val="left"/>
            </w:pPr>
            <w:r>
              <w:t>TinyML</w:t>
            </w:r>
          </w:p>
        </w:tc>
        <w:tc>
          <w:tcPr>
            <w:tcW w:w="4351" w:type="dxa"/>
            <w:vAlign w:val="center"/>
          </w:tcPr>
          <w:p w14:paraId="5C25F9F5" w14:textId="77777777" w:rsidR="00B17317" w:rsidRDefault="00B17317" w:rsidP="00AB465F">
            <w:pPr>
              <w:pStyle w:val="Content"/>
              <w:spacing w:before="0"/>
              <w:jc w:val="left"/>
            </w:pPr>
            <w:r>
              <w:t>Tiny Machine Learning</w:t>
            </w:r>
          </w:p>
        </w:tc>
        <w:tc>
          <w:tcPr>
            <w:tcW w:w="2495" w:type="dxa"/>
            <w:vAlign w:val="center"/>
          </w:tcPr>
          <w:p w14:paraId="37F323AA" w14:textId="77777777" w:rsidR="00B17317" w:rsidRDefault="00B17317" w:rsidP="00AB465F">
            <w:pPr>
              <w:pStyle w:val="Content"/>
              <w:spacing w:before="0"/>
              <w:ind w:left="360"/>
              <w:jc w:val="left"/>
            </w:pPr>
            <w:r>
              <w:t>Học máy trên thiết bị tài nguyên thấp</w:t>
            </w:r>
          </w:p>
        </w:tc>
      </w:tr>
      <w:tr w:rsidR="00B17317" w14:paraId="016F02BE"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34953BF4" w14:textId="77777777" w:rsidR="00B17317" w:rsidRDefault="00B17317" w:rsidP="00AB465F">
            <w:pPr>
              <w:pStyle w:val="Content"/>
              <w:spacing w:before="0"/>
              <w:jc w:val="left"/>
            </w:pPr>
            <w:r>
              <w:t>UDP</w:t>
            </w:r>
          </w:p>
        </w:tc>
        <w:tc>
          <w:tcPr>
            <w:tcW w:w="4351" w:type="dxa"/>
            <w:vAlign w:val="center"/>
          </w:tcPr>
          <w:p w14:paraId="5C29C985" w14:textId="77777777" w:rsidR="00B17317" w:rsidRDefault="00B17317" w:rsidP="00AB465F">
            <w:pPr>
              <w:pStyle w:val="Content"/>
              <w:spacing w:before="0"/>
              <w:jc w:val="left"/>
            </w:pPr>
            <w:r>
              <w:t>User Datagram Protocol</w:t>
            </w:r>
          </w:p>
        </w:tc>
        <w:tc>
          <w:tcPr>
            <w:tcW w:w="2495" w:type="dxa"/>
            <w:vAlign w:val="center"/>
          </w:tcPr>
          <w:p w14:paraId="4A24D0E7" w14:textId="77777777" w:rsidR="00B17317" w:rsidRDefault="00B17317" w:rsidP="00AB465F">
            <w:pPr>
              <w:pStyle w:val="Content"/>
              <w:spacing w:before="0"/>
              <w:ind w:left="360"/>
              <w:jc w:val="left"/>
            </w:pPr>
            <w:r>
              <w:t>Giao thức truyền dữ liệu độ trễ thấp</w:t>
            </w:r>
          </w:p>
        </w:tc>
      </w:tr>
      <w:tr w:rsidR="00B17317" w14:paraId="46F99082" w14:textId="77777777" w:rsidTr="00AB465F">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14:paraId="1AC8D7D1" w14:textId="77777777" w:rsidR="00B17317" w:rsidRDefault="00B17317" w:rsidP="00AB465F">
            <w:pPr>
              <w:pStyle w:val="Content"/>
              <w:spacing w:before="0"/>
              <w:jc w:val="left"/>
            </w:pPr>
            <w:r>
              <w:t>WebSocket</w:t>
            </w:r>
          </w:p>
        </w:tc>
        <w:tc>
          <w:tcPr>
            <w:tcW w:w="4351" w:type="dxa"/>
            <w:vAlign w:val="center"/>
          </w:tcPr>
          <w:p w14:paraId="260C2786" w14:textId="77777777" w:rsidR="00B17317" w:rsidRDefault="00B17317" w:rsidP="00AB465F">
            <w:pPr>
              <w:pStyle w:val="Content"/>
              <w:spacing w:before="0"/>
              <w:jc w:val="left"/>
            </w:pPr>
            <w:r>
              <w:t>WebSocket</w:t>
            </w:r>
          </w:p>
        </w:tc>
        <w:tc>
          <w:tcPr>
            <w:tcW w:w="2495" w:type="dxa"/>
            <w:vAlign w:val="center"/>
          </w:tcPr>
          <w:p w14:paraId="3B55004E" w14:textId="77777777" w:rsidR="00B17317" w:rsidRDefault="00B17317" w:rsidP="00AB465F">
            <w:pPr>
              <w:pStyle w:val="Content"/>
              <w:spacing w:before="0"/>
              <w:ind w:left="360"/>
              <w:jc w:val="left"/>
            </w:pPr>
            <w:r>
              <w:t>Kênh truyền hai chiều thời gian thực</w:t>
            </w:r>
          </w:p>
        </w:tc>
      </w:tr>
    </w:tbl>
    <w:p w14:paraId="6F29970D" w14:textId="77777777" w:rsidR="00B17317" w:rsidRPr="004A4155" w:rsidRDefault="00B17317" w:rsidP="00B17317">
      <w:pPr>
        <w:pStyle w:val="Content"/>
        <w:sectPr w:rsidR="00B17317" w:rsidRPr="004A4155" w:rsidSect="00B17317">
          <w:footerReference w:type="default" r:id="rId13"/>
          <w:pgSz w:w="11907" w:h="16839" w:code="9"/>
          <w:pgMar w:top="1701" w:right="1134" w:bottom="1701" w:left="1985" w:header="283" w:footer="283" w:gutter="0"/>
          <w:pgNumType w:fmt="lowerRoman" w:start="1"/>
          <w:cols w:space="720"/>
          <w:docGrid w:linePitch="360"/>
        </w:sectPr>
      </w:pPr>
    </w:p>
    <w:p w14:paraId="2994C709" w14:textId="77777777" w:rsidR="00B17317" w:rsidRDefault="00B17317" w:rsidP="00B17317">
      <w:pPr>
        <w:pStyle w:val="Heading1N"/>
        <w:jc w:val="center"/>
      </w:pPr>
      <w:bookmarkStart w:id="4" w:name="_Toc232414936"/>
      <w:r>
        <w:lastRenderedPageBreak/>
        <w:t>MỞ ĐẦU</w:t>
      </w:r>
      <w:bookmarkEnd w:id="4"/>
    </w:p>
    <w:p w14:paraId="4BA45ABE" w14:textId="77777777" w:rsidR="00B17317" w:rsidRPr="00C94751" w:rsidRDefault="00B17317" w:rsidP="00B17317">
      <w:pPr>
        <w:pStyle w:val="Content"/>
        <w:rPr>
          <w:b/>
          <w:bCs/>
        </w:rPr>
      </w:pPr>
      <w:r w:rsidRPr="00C94751">
        <w:rPr>
          <w:b/>
          <w:bCs/>
        </w:rPr>
        <w:t>1.</w:t>
      </w:r>
      <w:r>
        <w:rPr>
          <w:b/>
          <w:bCs/>
        </w:rPr>
        <w:t xml:space="preserve"> </w:t>
      </w:r>
      <w:r w:rsidRPr="00C94751">
        <w:rPr>
          <w:b/>
          <w:bCs/>
        </w:rPr>
        <w:t>Đặt vấn đề</w:t>
      </w:r>
    </w:p>
    <w:p w14:paraId="7B3A06E2" w14:textId="77777777" w:rsidR="00B17317" w:rsidRDefault="00B17317" w:rsidP="00B17317">
      <w:pPr>
        <w:pStyle w:val="Content"/>
      </w:pPr>
      <w:r w:rsidRPr="00FC791C">
        <w:t>Trong kỷ nguyên chuyển đổi số, sự giao thoa giữa trí tuệ nhân tạo (AI), thị giác máy tính (Computer Vision) và Internet vạn vật (IoT) đã mở ra những bước tiến đột phá trong việc xây dựng các công nghệ hỗ trợ người khuyết tật. Phần lớn cộng đồng người có thính lực bình thường không được trang bị kiến thức về Ngôn ngữ Ký hiệu Tiếng Việt (VSL - Vietnamese Sign Language), vô hình trung tạo ra một rào cản vô hình nhưng kiên cố trong giao tiếp thường nhật. Để giải quyết bài toán này, các hệ thống nhận dạng truyền thống thường phụ thuộc vào máy chủ điện toán đám mây. Tuy nhiên, việc đẩy video liên tục lên đám mây làm phát sinh các nhược điểm chí mạng đối với một thiết bị đeo (wearable device): độ trễ (latency) nội tại phá vỡ tính thời gian thực, rủi ro xâm phạm quyền riêng tư, và sự hao hụt năng lượng khổng lồ.</w:t>
      </w:r>
      <w:r>
        <w:t xml:space="preserve"> </w:t>
      </w:r>
      <w:r w:rsidRPr="00FC791C">
        <w:t>Do đó, việc xây dựng một hệ thống nhận dạng chạy cục bộ (Edge AI) là bài toán có tính cấp thiết cao.</w:t>
      </w:r>
    </w:p>
    <w:p w14:paraId="7C270076" w14:textId="77777777" w:rsidR="00B17317" w:rsidRPr="00B553DF" w:rsidRDefault="00B17317" w:rsidP="00B17317">
      <w:pPr>
        <w:pStyle w:val="Content"/>
        <w:rPr>
          <w:b/>
          <w:bCs/>
        </w:rPr>
      </w:pPr>
      <w:r w:rsidRPr="00B553DF">
        <w:rPr>
          <w:b/>
          <w:bCs/>
        </w:rPr>
        <w:t>2. Mục tiêu của đề tài</w:t>
      </w:r>
    </w:p>
    <w:p w14:paraId="7F49B283" w14:textId="77777777" w:rsidR="00B17317" w:rsidRDefault="00B17317" w:rsidP="00B17317">
      <w:pPr>
        <w:pStyle w:val="Content"/>
      </w:pPr>
      <w:r w:rsidRPr="00B3191E">
        <w:t>Mục tiêu của đề tài là thiết kế và triển khai một thiết bị kính thông minh tích hợp trí tuệ nhân tạo, có khả năng dịch ngôn ngữ ký hiệu sang tiếng Việt hoàn toàn theo thời gian thực tại thiết bị. Cụ thể:</w:t>
      </w:r>
    </w:p>
    <w:p w14:paraId="49525156" w14:textId="77777777" w:rsidR="00B17317" w:rsidRPr="00F01946" w:rsidRDefault="00B17317" w:rsidP="00B17317">
      <w:pPr>
        <w:pStyle w:val="Content"/>
      </w:pPr>
      <w:r w:rsidRPr="00F01946">
        <w:rPr>
          <w:b/>
          <w:bCs/>
        </w:rPr>
        <w:t>Mục tiêu chính:</w:t>
      </w:r>
    </w:p>
    <w:p w14:paraId="760732EB" w14:textId="77777777" w:rsidR="00B17317" w:rsidRPr="00F01946" w:rsidRDefault="00B17317" w:rsidP="00B17317">
      <w:pPr>
        <w:pStyle w:val="Content"/>
        <w:numPr>
          <w:ilvl w:val="0"/>
          <w:numId w:val="36"/>
        </w:numPr>
      </w:pPr>
      <w:r w:rsidRPr="00F01946">
        <w:rPr>
          <w:b/>
          <w:bCs/>
        </w:rPr>
        <w:t>Thiết kế nguyên mẫu kính thông minh</w:t>
      </w:r>
      <w:r w:rsidRPr="00F01946">
        <w:t> có khả năng nhận diện thời gian thực khoảng 400 từ đơn ngôn ngữ ký hiệu tiếng Việt (dựa trên bộ dữ liệu VSL400).</w:t>
      </w:r>
    </w:p>
    <w:p w14:paraId="0D396A0B" w14:textId="77777777" w:rsidR="00B17317" w:rsidRPr="00F01946" w:rsidRDefault="00B17317" w:rsidP="00B17317">
      <w:pPr>
        <w:pStyle w:val="Content"/>
        <w:numPr>
          <w:ilvl w:val="0"/>
          <w:numId w:val="36"/>
        </w:numPr>
      </w:pPr>
      <w:r w:rsidRPr="00F01946">
        <w:rPr>
          <w:b/>
          <w:bCs/>
        </w:rPr>
        <w:t>Xây dựng luồng xử lý nhận diện:</w:t>
      </w:r>
    </w:p>
    <w:p w14:paraId="6EA5E775" w14:textId="77777777" w:rsidR="00B17317" w:rsidRPr="00F01946" w:rsidRDefault="00B17317" w:rsidP="00B17317">
      <w:pPr>
        <w:pStyle w:val="Content"/>
        <w:numPr>
          <w:ilvl w:val="1"/>
          <w:numId w:val="36"/>
        </w:numPr>
      </w:pPr>
      <w:r w:rsidRPr="00F01946">
        <w:t>Thu nhận hình ảnh từ camera góc rộng (OV5647) gắn trên kính.</w:t>
      </w:r>
    </w:p>
    <w:p w14:paraId="6DAD6DEF" w14:textId="77777777" w:rsidR="00B17317" w:rsidRPr="00F01946" w:rsidRDefault="00B17317" w:rsidP="00B17317">
      <w:pPr>
        <w:pStyle w:val="Content"/>
        <w:numPr>
          <w:ilvl w:val="1"/>
          <w:numId w:val="36"/>
        </w:numPr>
      </w:pPr>
      <w:r w:rsidRPr="00F01946">
        <w:lastRenderedPageBreak/>
        <w:t>Trích xuất đặc trưng (landmark tay, thân trên, mặt) bằng </w:t>
      </w:r>
      <w:r w:rsidRPr="00F01946">
        <w:rPr>
          <w:b/>
          <w:bCs/>
        </w:rPr>
        <w:t>MediaPipe</w:t>
      </w:r>
      <w:r w:rsidRPr="00F01946">
        <w:t>.</w:t>
      </w:r>
    </w:p>
    <w:p w14:paraId="315F6289" w14:textId="77777777" w:rsidR="00B17317" w:rsidRPr="00F01946" w:rsidRDefault="00B17317" w:rsidP="00B17317">
      <w:pPr>
        <w:pStyle w:val="Content"/>
        <w:numPr>
          <w:ilvl w:val="1"/>
          <w:numId w:val="36"/>
        </w:numPr>
      </w:pPr>
      <w:r w:rsidRPr="00F01946">
        <w:t>Phân loại ký hiệu bằng mô hình </w:t>
      </w:r>
      <w:r w:rsidRPr="00F01946">
        <w:rPr>
          <w:b/>
          <w:bCs/>
        </w:rPr>
        <w:t>GRU</w:t>
      </w:r>
      <w:r w:rsidRPr="00F01946">
        <w:t>.</w:t>
      </w:r>
    </w:p>
    <w:p w14:paraId="3353ED39" w14:textId="77777777" w:rsidR="00B17317" w:rsidRPr="00F01946" w:rsidRDefault="00B17317" w:rsidP="00B17317">
      <w:pPr>
        <w:pStyle w:val="Content"/>
      </w:pPr>
      <w:r w:rsidRPr="00F01946">
        <w:rPr>
          <w:b/>
          <w:bCs/>
        </w:rPr>
        <w:t>Mục tiêu phụ:</w:t>
      </w:r>
    </w:p>
    <w:p w14:paraId="35C07A2D" w14:textId="77777777" w:rsidR="00B17317" w:rsidRPr="00F01946" w:rsidRDefault="00B17317" w:rsidP="00B17317">
      <w:pPr>
        <w:pStyle w:val="Content"/>
        <w:numPr>
          <w:ilvl w:val="0"/>
          <w:numId w:val="37"/>
        </w:numPr>
      </w:pPr>
      <w:r w:rsidRPr="00F01946">
        <w:rPr>
          <w:b/>
          <w:bCs/>
        </w:rPr>
        <w:t>Ghép chuỗi từ (gloss):</w:t>
      </w:r>
      <w:r w:rsidRPr="00F01946">
        <w:t> Xây dựng cơ chế ghép các từ đơn đã nhận diện thành câu tiếng Việt ngắn.</w:t>
      </w:r>
    </w:p>
    <w:p w14:paraId="341BDB5A" w14:textId="77777777" w:rsidR="00B17317" w:rsidRPr="00B3191E" w:rsidRDefault="00B17317" w:rsidP="00B17317">
      <w:pPr>
        <w:pStyle w:val="Content"/>
        <w:numPr>
          <w:ilvl w:val="0"/>
          <w:numId w:val="37"/>
        </w:numPr>
      </w:pPr>
      <w:r w:rsidRPr="00F01946">
        <w:rPr>
          <w:b/>
          <w:bCs/>
        </w:rPr>
        <w:t>Hỗ trợ giao tiếp cơ bản:</w:t>
      </w:r>
      <w:r w:rsidRPr="00F01946">
        <w:t> Ứng dụng vào các ngữ cảnh thiết thực như chào hỏi, yêu cầu giúp đỡ, trao đổi thông tin và sinh hoạt hằng ngày.</w:t>
      </w:r>
    </w:p>
    <w:p w14:paraId="2BBADEB8" w14:textId="77777777" w:rsidR="00B17317" w:rsidRPr="00B553DF" w:rsidRDefault="00B17317" w:rsidP="00B17317">
      <w:pPr>
        <w:pStyle w:val="Content"/>
        <w:rPr>
          <w:b/>
          <w:bCs/>
        </w:rPr>
      </w:pPr>
      <w:r w:rsidRPr="00B553DF">
        <w:rPr>
          <w:b/>
          <w:bCs/>
        </w:rPr>
        <w:t>3. Đối tượng và phạm vi nghiên cứu</w:t>
      </w:r>
    </w:p>
    <w:p w14:paraId="3AFEF636" w14:textId="77777777" w:rsidR="00B17317" w:rsidRPr="00B3191E" w:rsidRDefault="00B17317" w:rsidP="00B17317">
      <w:pPr>
        <w:pStyle w:val="Content"/>
        <w:numPr>
          <w:ilvl w:val="0"/>
          <w:numId w:val="12"/>
        </w:numPr>
      </w:pPr>
      <w:r w:rsidRPr="00B3191E">
        <w:rPr>
          <w:b/>
          <w:bCs/>
        </w:rPr>
        <w:t>Đối tượng nghiên cứu:</w:t>
      </w:r>
      <w:r w:rsidRPr="00B3191E">
        <w:t xml:space="preserve"> Tín hiệu hình ảnh quang học từ góc nhìn thứ nhất (First-Person View - FPV), quy trình tiền xử lý ảnh, trích xuất điểm mốc MediaPipe</w:t>
      </w:r>
      <w:r>
        <w:t>,</w:t>
      </w:r>
      <w:r w:rsidRPr="00B3191E">
        <w:t xml:space="preserve"> mô hình học máy tối ưu cho thiết bị nhúng</w:t>
      </w:r>
      <w:r>
        <w:t xml:space="preserve"> và </w:t>
      </w:r>
      <w:r w:rsidRPr="00FC791C">
        <w:t>kiến thức về Ngôn ngữ Ký hiệu Tiếng Việt (VSL - Vietnamese Sign Language)</w:t>
      </w:r>
      <w:r w:rsidRPr="00B3191E">
        <w:t>.</w:t>
      </w:r>
    </w:p>
    <w:p w14:paraId="62384663" w14:textId="77777777" w:rsidR="00B17317" w:rsidRPr="00B3191E" w:rsidRDefault="00B17317" w:rsidP="00B17317">
      <w:pPr>
        <w:pStyle w:val="Content"/>
        <w:numPr>
          <w:ilvl w:val="0"/>
          <w:numId w:val="12"/>
        </w:numPr>
      </w:pPr>
      <w:r w:rsidRPr="00B3191E">
        <w:rPr>
          <w:b/>
          <w:bCs/>
        </w:rPr>
        <w:t xml:space="preserve">Phạm vi nghiên cứu: </w:t>
      </w:r>
      <w:r w:rsidRPr="00B3191E">
        <w:t xml:space="preserve">Giới hạn nhận diện ở một tập hợp </w:t>
      </w:r>
      <w:r>
        <w:t>&lt;</w:t>
      </w:r>
      <w:r w:rsidRPr="00B3191E">
        <w:t xml:space="preserve"> 30 ký hiệu tĩnh (Static Sign Gestures) phổ biến phục vụ giao tiếp cơ bản. </w:t>
      </w:r>
      <w:r>
        <w:t xml:space="preserve">VD: Xin chào, tạm biệt, nắng, </w:t>
      </w:r>
      <w:proofErr w:type="gramStart"/>
      <w:r>
        <w:t>mưa,…</w:t>
      </w:r>
      <w:proofErr w:type="gramEnd"/>
    </w:p>
    <w:p w14:paraId="23F13CD4" w14:textId="77777777" w:rsidR="00B17317" w:rsidRPr="00B553DF" w:rsidRDefault="00B17317" w:rsidP="00B17317">
      <w:pPr>
        <w:pStyle w:val="Content"/>
        <w:rPr>
          <w:b/>
          <w:bCs/>
        </w:rPr>
      </w:pPr>
      <w:r w:rsidRPr="00B553DF">
        <w:rPr>
          <w:b/>
          <w:bCs/>
        </w:rPr>
        <w:t>4. Ý nghĩa thực tiễn của đề tài</w:t>
      </w:r>
    </w:p>
    <w:p w14:paraId="78B743F7" w14:textId="77777777" w:rsidR="00B17317" w:rsidRDefault="00B17317" w:rsidP="00B17317">
      <w:pPr>
        <w:pStyle w:val="Content"/>
        <w:rPr>
          <w:b/>
          <w:bCs/>
          <w:sz w:val="28"/>
          <w:szCs w:val="28"/>
        </w:rPr>
      </w:pPr>
      <w:r w:rsidRPr="00B3191E">
        <w:t>Giải pháp chuyển dịch hoàn toàn sang mô hình Điện toán Biên (Edge AI). Mọi chu trình được thực thi cục bộ ngay trên vi xử lý trung tâm nhúng của thiết bị. Việc giữ kín vòng đời dữ liệu tại thiết bị đầu cuối không chỉ đảm bảo độ trễ gần như bằng không mà còn cho phép hệ thống hoạt động hoàn toàn độc lập trong các môi trường ngoại tuyến, mang lại công cụ giao tiếp tự nhiên và an toàn quyền riêng tư tuyệt đối cho người khiếm thính.</w:t>
      </w:r>
      <w:r>
        <w:t xml:space="preserve"> Thiết bị được thiết kế nhằm đáp ứng nhu cầu giao tiếp với người khuyết tật, có thể ứng dụng rộng rãi ở các trung tâm dành cho người khuyết tật hoạc các khu vực công cộng như: Bệnh viện, trường học, cơ quan nhà </w:t>
      </w:r>
      <w:proofErr w:type="gramStart"/>
      <w:r>
        <w:t>nước,…</w:t>
      </w:r>
      <w:proofErr w:type="gramEnd"/>
      <w:r>
        <w:br w:type="page"/>
      </w:r>
    </w:p>
    <w:p w14:paraId="29B7485A" w14:textId="77777777" w:rsidR="00B17317" w:rsidRDefault="00B17317" w:rsidP="00B17317">
      <w:pPr>
        <w:pStyle w:val="Heading1"/>
      </w:pPr>
      <w:bookmarkStart w:id="5" w:name="_Toc232414937"/>
      <w:r>
        <w:lastRenderedPageBreak/>
        <w:t>TỔNG QUAN VỀ ĐỀ TÀI</w:t>
      </w:r>
      <w:bookmarkEnd w:id="5"/>
    </w:p>
    <w:p w14:paraId="775F74A4" w14:textId="77777777" w:rsidR="00B17317" w:rsidRDefault="00B17317" w:rsidP="00B17317">
      <w:pPr>
        <w:pStyle w:val="Heading2"/>
      </w:pPr>
      <w:bookmarkStart w:id="6" w:name="_Toc232414938"/>
      <w:r>
        <w:t>Giới thiệu chương</w:t>
      </w:r>
      <w:bookmarkEnd w:id="6"/>
    </w:p>
    <w:p w14:paraId="240AB084" w14:textId="77777777" w:rsidR="00B17317" w:rsidRPr="001603E5" w:rsidRDefault="00B17317" w:rsidP="00B17317">
      <w:pPr>
        <w:pStyle w:val="Content"/>
      </w:pPr>
      <w:r w:rsidRPr="001603E5">
        <w:t>Chương 1 trình bày bối cảnh hình thành đề tài và xu hướng nghiên cứu liên quan đến nhận dạng ngôn ngữ ký hiệu (Sign Language Recognition - SLR) theo hướng chạy trực tiếp trên thiết bị (Edge AI). Đồng thời, chương này tổng hợp các khoảng trống nghiên cứu, đặc biệt là các vấn đề liên quan đến góc nhìn camera và bộ dữ liệu đào tạo.</w:t>
      </w:r>
    </w:p>
    <w:p w14:paraId="49227206" w14:textId="77777777" w:rsidR="00B17317" w:rsidRDefault="00B17317" w:rsidP="00B17317">
      <w:pPr>
        <w:pStyle w:val="Heading2"/>
      </w:pPr>
      <w:bookmarkStart w:id="7" w:name="_Toc232414939"/>
      <w:r w:rsidRPr="001603E5">
        <w:t>Các nghiên cứu liên quan trước đây</w:t>
      </w:r>
      <w:bookmarkEnd w:id="7"/>
    </w:p>
    <w:p w14:paraId="497D2140" w14:textId="77777777" w:rsidR="00B17317" w:rsidRPr="00E159B8" w:rsidRDefault="00B17317" w:rsidP="00B17317">
      <w:pPr>
        <w:spacing w:before="200"/>
      </w:pPr>
      <w:r w:rsidRPr="00E159B8">
        <w:rPr>
          <w:b/>
          <w:bCs/>
        </w:rPr>
        <w:t>SignGlass (UIST 2025):</w:t>
      </w:r>
      <w:r w:rsidRPr="00E159B8">
        <w:br/>
        <w:t>SignGlass là hệ thống kính thông minh tích hợp ba camera để thu thập đồng thời cử chỉ tay và biểu cảm khuôn mặt trong ngôn ngữ ký hiệu Mỹ (ASL). Hệ thống sử dụng mô hình học sâu kết hợp cơ chế chú ý không gian-thời gian và kỹ thuật tăng cường dữ liệu nhằm nâng cao độ chính xác nhận dạng. Kết quả thử nghiệm cho thấy hệ thống đạt hiệu quả dịch thuật cao và được người dùng đánh giá tích cực.</w:t>
      </w:r>
    </w:p>
    <w:p w14:paraId="6071829E" w14:textId="77777777" w:rsidR="00B17317" w:rsidRPr="00E159B8" w:rsidRDefault="00B17317" w:rsidP="00B17317">
      <w:pPr>
        <w:spacing w:before="200" w:after="120"/>
      </w:pPr>
      <w:r w:rsidRPr="00E159B8">
        <w:rPr>
          <w:b/>
          <w:bCs/>
        </w:rPr>
        <w:t>Kính thông minh nhận diện cử chỉ với YOLO:</w:t>
      </w:r>
      <w:r w:rsidRPr="00E159B8">
        <w:br/>
        <w:t>Nhiều nghiên cứu đã ứng dụng YOLOv5 trên kính thông minh để phát hiện và theo dõi bàn tay theo thời gian thực. Nhờ tốc độ xử lý nhanh và độ chính xác tốt, YOLOv5 phù hợp với các hệ thống nhận dạng cử chỉ yêu cầu hoạt động trực tiếp trên thiết bị đeo.</w:t>
      </w:r>
    </w:p>
    <w:p w14:paraId="7DACD697" w14:textId="77777777" w:rsidR="00B17317" w:rsidRPr="00E159B8" w:rsidRDefault="00B17317" w:rsidP="00B17317">
      <w:pPr>
        <w:spacing w:before="200" w:after="120"/>
      </w:pPr>
      <w:r w:rsidRPr="00E159B8">
        <w:rPr>
          <w:b/>
          <w:bCs/>
        </w:rPr>
        <w:t>Kính AR dịch ngôn ngữ:</w:t>
      </w:r>
      <w:r w:rsidRPr="00E159B8">
        <w:br/>
        <w:t>Google đã giới thiệu nguyên mẫu kính AR có khả năng chuyển đổi lời nói thành văn bản và hiển thị trực tiếp trên tròng kính. Giải pháp này giúp giảm rào cản giao tiếp và hỗ trợ người khiếm thính tiếp cận nội dung hội thoại theo thời gian thực.</w:t>
      </w:r>
    </w:p>
    <w:p w14:paraId="6AB14DF9" w14:textId="77777777" w:rsidR="00B17317" w:rsidRPr="00E159B8" w:rsidRDefault="00B17317" w:rsidP="00B17317">
      <w:pPr>
        <w:spacing w:before="200" w:after="120"/>
      </w:pPr>
      <w:r w:rsidRPr="00E159B8">
        <w:rPr>
          <w:b/>
          <w:bCs/>
        </w:rPr>
        <w:t>Wearable Subtitles (UIST 2020):</w:t>
      </w:r>
      <w:r w:rsidRPr="00E159B8">
        <w:br/>
        <w:t>Wearable Subtitles là kính AR siêu nhẹ hỗ trợ hiển thị phụ đề liên tục từ giọng nói. Thiết bị có thời lượng hoạt động lên đến 15 giờ và được chứng minh có khả năng cải thiện đáng kể trải nghiệm giao tiếp của người điếc và khiếm thính.</w:t>
      </w:r>
    </w:p>
    <w:p w14:paraId="2F0931AF" w14:textId="77777777" w:rsidR="00B17317" w:rsidRPr="00E159B8" w:rsidRDefault="00B17317" w:rsidP="00B17317">
      <w:pPr>
        <w:spacing w:before="200" w:after="120"/>
      </w:pPr>
      <w:r w:rsidRPr="00E159B8">
        <w:rPr>
          <w:b/>
          <w:bCs/>
        </w:rPr>
        <w:t>Các công trình liên quan khác:</w:t>
      </w:r>
      <w:r w:rsidRPr="00E159B8">
        <w:br/>
        <w:t xml:space="preserve">Một số nghiên cứu như TransASL, FingerTrak, SignGlasses và XRAI Glass tập trung vào việc kết hợp cảm biến, camera và trí tuệ nhân tạo để nhận dạng ngôn ngữ ký hiệu hoặc chuyển lời nói thành văn bản. Các kết quả này cho thấy kính thông </w:t>
      </w:r>
      <w:r w:rsidRPr="00E159B8">
        <w:lastRenderedPageBreak/>
        <w:t>minh là hướng nghiên cứu tiềm năng trong việc hỗ trợ giao tiếp cho người khuyết tật thính giác.</w:t>
      </w:r>
    </w:p>
    <w:p w14:paraId="0EC3D374" w14:textId="77777777" w:rsidR="00B17317" w:rsidRDefault="00B17317" w:rsidP="00B17317">
      <w:pPr>
        <w:pStyle w:val="Heading2"/>
      </w:pPr>
      <w:bookmarkStart w:id="8" w:name="_Toc232414940"/>
      <w:r w:rsidRPr="001603E5">
        <w:t>Nhận xét và khoảng trống nghiên cứu</w:t>
      </w:r>
      <w:bookmarkEnd w:id="8"/>
    </w:p>
    <w:p w14:paraId="0993CA8F" w14:textId="77777777" w:rsidR="00B17317" w:rsidRPr="002C4885" w:rsidRDefault="00B17317" w:rsidP="00B17317">
      <w:pPr>
        <w:pStyle w:val="Content"/>
      </w:pPr>
      <w:r w:rsidRPr="002D7E54">
        <w:t>Mặc dù các nghiên cứu như SignGlass, Google AR Glasses và Wearable Subtitles đã chứng minh tiềm năng của kính thông minh trong hỗ trợ giao tiếp cho người khiếm thính, các giải pháp hiện nay chủ yếu tập trung vào ngôn ngữ ký hiệu nước ngoài, yêu cầu phần cứng chuyên dụng và chưa hỗ trợ giao tiếp hai chiều hoàn chỉnh. Do đó, cần nghiên cứu và phát triển một hệ thống kính thông minh có khả năng nhận dạng ngôn ngữ ký hiệu Việt Nam theo thời gian thực, hỗ trợ giao tiếp hai chiều</w:t>
      </w:r>
      <w:r>
        <w:t>.</w:t>
      </w:r>
    </w:p>
    <w:p w14:paraId="05CE7305" w14:textId="77777777" w:rsidR="00B17317" w:rsidRPr="00EA5DBA" w:rsidRDefault="00B17317" w:rsidP="00B17317">
      <w:pPr>
        <w:pStyle w:val="Heading2"/>
        <w:rPr>
          <w:b w:val="0"/>
          <w:bCs w:val="0"/>
        </w:rPr>
      </w:pPr>
      <w:bookmarkStart w:id="9" w:name="_Toc232414941"/>
      <w:r w:rsidRPr="001603E5">
        <w:t>Định hướng giải pháp</w:t>
      </w:r>
      <w:bookmarkEnd w:id="9"/>
    </w:p>
    <w:p w14:paraId="5C1F3A97" w14:textId="77777777" w:rsidR="00B17317" w:rsidRPr="00EA5DBA" w:rsidRDefault="00B17317" w:rsidP="00B17317">
      <w:pPr>
        <w:spacing w:line="240" w:lineRule="auto"/>
      </w:pPr>
      <w:r w:rsidRPr="00EA5DBA">
        <w:t>Giải pháp tập trung vào mô hình Điện toán Biên (Edge AI) để giải quyết triệt để các vấn đề về độ trễ, quyền riêng tư, thiếu hụt dữ liệu FPV và điểm mù quang học.</w:t>
      </w:r>
    </w:p>
    <w:p w14:paraId="3517A067" w14:textId="77777777" w:rsidR="00B17317" w:rsidRPr="00EA5DBA" w:rsidRDefault="00B17317" w:rsidP="00B17317">
      <w:pPr>
        <w:spacing w:line="240" w:lineRule="auto"/>
      </w:pPr>
    </w:p>
    <w:p w14:paraId="66715852" w14:textId="77777777" w:rsidR="00B17317" w:rsidRPr="00EA5DBA" w:rsidRDefault="00B17317" w:rsidP="00B17317">
      <w:pPr>
        <w:numPr>
          <w:ilvl w:val="0"/>
          <w:numId w:val="13"/>
        </w:numPr>
        <w:spacing w:after="0" w:line="240" w:lineRule="auto"/>
      </w:pPr>
      <w:r w:rsidRPr="00EA5DBA">
        <w:rPr>
          <w:b/>
          <w:bCs/>
        </w:rPr>
        <w:t>Kiến trúc:</w:t>
      </w:r>
      <w:r w:rsidRPr="00EA5DBA">
        <w:t> Sử dụng kiến trúc phân tán với Raspberry Pi 4 (Module xử lý bỏ túi).</w:t>
      </w:r>
    </w:p>
    <w:p w14:paraId="255637E1" w14:textId="77777777" w:rsidR="00B17317" w:rsidRPr="00EA5DBA" w:rsidRDefault="00B17317" w:rsidP="00B17317">
      <w:pPr>
        <w:spacing w:line="240" w:lineRule="auto"/>
      </w:pPr>
    </w:p>
    <w:p w14:paraId="77AA7067" w14:textId="77777777" w:rsidR="00B17317" w:rsidRPr="00EA5DBA" w:rsidRDefault="00B17317" w:rsidP="00B17317">
      <w:pPr>
        <w:numPr>
          <w:ilvl w:val="0"/>
          <w:numId w:val="13"/>
        </w:numPr>
        <w:spacing w:after="0" w:line="240" w:lineRule="auto"/>
      </w:pPr>
      <w:r w:rsidRPr="00EA5DBA">
        <w:rPr>
          <w:b/>
          <w:bCs/>
        </w:rPr>
        <w:t>Phần cứng:</w:t>
      </w:r>
      <w:r w:rsidRPr="00EA5DBA">
        <w:t> Khắc phục sụt áp khi tải AI nặng bằng IC nâng áp đồng bộ </w:t>
      </w:r>
      <w:r w:rsidRPr="00EA5DBA">
        <w:rPr>
          <w:b/>
          <w:bCs/>
        </w:rPr>
        <w:t>TPS61088</w:t>
      </w:r>
      <w:r w:rsidRPr="00EA5DBA">
        <w:t> (giới hạn chuyển mạch 10A).</w:t>
      </w:r>
    </w:p>
    <w:p w14:paraId="60A70C10" w14:textId="77777777" w:rsidR="00B17317" w:rsidRPr="00EA5DBA" w:rsidRDefault="00B17317" w:rsidP="00B17317">
      <w:pPr>
        <w:spacing w:line="240" w:lineRule="auto"/>
      </w:pPr>
    </w:p>
    <w:p w14:paraId="0386AA57" w14:textId="77777777" w:rsidR="00B17317" w:rsidRPr="00EA5DBA" w:rsidRDefault="00B17317" w:rsidP="00B17317">
      <w:pPr>
        <w:numPr>
          <w:ilvl w:val="0"/>
          <w:numId w:val="13"/>
        </w:numPr>
        <w:spacing w:after="0" w:line="240" w:lineRule="auto"/>
      </w:pPr>
      <w:r w:rsidRPr="00EA5DBA">
        <w:rPr>
          <w:b/>
          <w:bCs/>
        </w:rPr>
        <w:t>Quang học:</w:t>
      </w:r>
      <w:r w:rsidRPr="00EA5DBA">
        <w:t> Dùng Camera góc siêu rộng (120°-160° FOV) để bao quát toàn bộ động tác, loại bỏ điểm mù.</w:t>
      </w:r>
    </w:p>
    <w:p w14:paraId="60418DFE" w14:textId="77777777" w:rsidR="00B17317" w:rsidRPr="00EA5DBA" w:rsidRDefault="00B17317" w:rsidP="00B17317">
      <w:pPr>
        <w:spacing w:line="240" w:lineRule="auto"/>
      </w:pPr>
    </w:p>
    <w:p w14:paraId="4DF12090" w14:textId="77777777" w:rsidR="00B17317" w:rsidRPr="00EA5DBA" w:rsidRDefault="00B17317" w:rsidP="00B17317">
      <w:pPr>
        <w:numPr>
          <w:ilvl w:val="0"/>
          <w:numId w:val="13"/>
        </w:numPr>
        <w:spacing w:after="0" w:line="240" w:lineRule="auto"/>
      </w:pPr>
      <w:r w:rsidRPr="00EA5DBA">
        <w:rPr>
          <w:b/>
          <w:bCs/>
        </w:rPr>
        <w:t>Thuật toán &amp; Tối ưu hóa:</w:t>
      </w:r>
    </w:p>
    <w:p w14:paraId="367B259B" w14:textId="77777777" w:rsidR="00B17317" w:rsidRPr="00EA5DBA" w:rsidRDefault="00B17317" w:rsidP="00B17317">
      <w:pPr>
        <w:numPr>
          <w:ilvl w:val="1"/>
          <w:numId w:val="13"/>
        </w:numPr>
        <w:tabs>
          <w:tab w:val="num" w:pos="1440"/>
        </w:tabs>
        <w:spacing w:after="0" w:line="240" w:lineRule="auto"/>
      </w:pPr>
      <w:r w:rsidRPr="00EA5DBA">
        <w:t>Trích xuất đặc trưng giải phẫu bàn tay (MediaPipe) kết hợp </w:t>
      </w:r>
      <w:r w:rsidRPr="00EA5DBA">
        <w:rPr>
          <w:b/>
          <w:bCs/>
        </w:rPr>
        <w:t>Chuẩn hóa hình học</w:t>
      </w:r>
      <w:r w:rsidRPr="00EA5DBA">
        <w:t> (Tịnh tiến và Tỷ lệ) để chống nhiễu không gian và biến dạng phối cảnh FPV.</w:t>
      </w:r>
    </w:p>
    <w:p w14:paraId="2D5E775D" w14:textId="77777777" w:rsidR="00B17317" w:rsidRPr="00EA5DBA" w:rsidRDefault="00B17317" w:rsidP="00B17317">
      <w:pPr>
        <w:spacing w:line="240" w:lineRule="auto"/>
      </w:pPr>
    </w:p>
    <w:p w14:paraId="1C15EC46" w14:textId="77777777" w:rsidR="00B17317" w:rsidRPr="00EA5DBA" w:rsidRDefault="00B17317" w:rsidP="00B17317">
      <w:pPr>
        <w:numPr>
          <w:ilvl w:val="1"/>
          <w:numId w:val="13"/>
        </w:numPr>
        <w:tabs>
          <w:tab w:val="num" w:pos="1440"/>
        </w:tabs>
        <w:spacing w:after="0" w:line="240" w:lineRule="auto"/>
      </w:pPr>
      <w:r w:rsidRPr="00EA5DBA">
        <w:t xml:space="preserve">Sử dụng Mạng nơ-ron đa lớp (MLP) và Lượng tử hóa mô hình </w:t>
      </w:r>
      <w:proofErr w:type="gramStart"/>
      <w:r w:rsidRPr="00EA5DBA">
        <w:t>sang .tflite</w:t>
      </w:r>
      <w:proofErr w:type="gramEnd"/>
      <w:r w:rsidRPr="00EA5DBA">
        <w:t xml:space="preserve"> để đảm bảo tốc độ khung hình (FPS) thời gian thực trên thiết bị nhúng.</w:t>
      </w:r>
    </w:p>
    <w:p w14:paraId="101609D5" w14:textId="77777777" w:rsidR="00B17317" w:rsidRPr="00EA5DBA" w:rsidRDefault="00B17317" w:rsidP="00B17317">
      <w:pPr>
        <w:spacing w:line="240" w:lineRule="auto"/>
      </w:pPr>
    </w:p>
    <w:p w14:paraId="3883E009" w14:textId="77777777" w:rsidR="00B17317" w:rsidRPr="00EA5DBA" w:rsidRDefault="00B17317" w:rsidP="00B17317">
      <w:pPr>
        <w:numPr>
          <w:ilvl w:val="0"/>
          <w:numId w:val="13"/>
        </w:numPr>
        <w:spacing w:after="0" w:line="240" w:lineRule="auto"/>
      </w:pPr>
      <w:r w:rsidRPr="00EA5DBA">
        <w:rPr>
          <w:b/>
          <w:bCs/>
        </w:rPr>
        <w:t>Giao tiếp:</w:t>
      </w:r>
      <w:r w:rsidRPr="00EA5DBA">
        <w:t> Áp dụng </w:t>
      </w:r>
      <w:r w:rsidRPr="00EA5DBA">
        <w:rPr>
          <w:b/>
          <w:bCs/>
        </w:rPr>
        <w:t>Cấu trúc Lập trình Đa luồng</w:t>
      </w:r>
      <w:r w:rsidRPr="00EA5DBA">
        <w:t xml:space="preserve"> (Python Multithreading) để tối ưu luồng xử lý. Thiết lập giao tiếp Socket TCP/IP để truyền dữ liệu </w:t>
      </w:r>
      <w:r w:rsidRPr="00EA5DBA">
        <w:lastRenderedPageBreak/>
        <w:t>JSON siêu nhẹ, kích hoạt dịch vụ Text-to-Speech (TTS) cục bộ trên điện thoại Android.</w:t>
      </w:r>
    </w:p>
    <w:p w14:paraId="363680D4" w14:textId="77777777" w:rsidR="00B17317" w:rsidRDefault="00B17317" w:rsidP="00B17317">
      <w:pPr>
        <w:spacing w:line="240" w:lineRule="auto"/>
        <w:rPr>
          <w:b/>
          <w:bCs/>
          <w:sz w:val="28"/>
          <w:szCs w:val="28"/>
        </w:rPr>
      </w:pPr>
    </w:p>
    <w:p w14:paraId="63F90A66" w14:textId="77777777" w:rsidR="00B17317" w:rsidRDefault="00B17317" w:rsidP="00B17317">
      <w:pPr>
        <w:pStyle w:val="Heading1"/>
      </w:pPr>
      <w:bookmarkStart w:id="10" w:name="_Toc232414942"/>
      <w:r>
        <w:t>CƠ SỞ LÝ THUYẾT</w:t>
      </w:r>
      <w:bookmarkEnd w:id="10"/>
    </w:p>
    <w:p w14:paraId="6410CC89" w14:textId="77777777" w:rsidR="00B17317" w:rsidRPr="00EA5DBA" w:rsidRDefault="00B17317" w:rsidP="00B17317">
      <w:pPr>
        <w:pStyle w:val="Heading2"/>
      </w:pPr>
      <w:bookmarkStart w:id="11" w:name="_Toc232414943"/>
      <w:r>
        <w:t>X</w:t>
      </w:r>
      <w:r w:rsidRPr="00EA5DBA">
        <w:t>ử lý ảnh và thị giác máy tính</w:t>
      </w:r>
      <w:bookmarkEnd w:id="11"/>
    </w:p>
    <w:p w14:paraId="738389AB" w14:textId="77777777" w:rsidR="00B17317" w:rsidRPr="00EA5DBA" w:rsidRDefault="00B17317" w:rsidP="00B17317">
      <w:pPr>
        <w:pStyle w:val="NormalWeb"/>
        <w:numPr>
          <w:ilvl w:val="0"/>
          <w:numId w:val="14"/>
        </w:numPr>
        <w:spacing w:before="200" w:beforeAutospacing="0" w:after="0" w:afterAutospacing="0" w:line="240" w:lineRule="auto"/>
        <w:ind w:left="590"/>
        <w:jc w:val="both"/>
        <w:textAlignment w:val="baseline"/>
        <w:rPr>
          <w:color w:val="000000"/>
          <w:szCs w:val="26"/>
        </w:rPr>
      </w:pPr>
      <w:r w:rsidRPr="00EA5DBA">
        <w:rPr>
          <w:b/>
          <w:bCs/>
          <w:color w:val="1F1F1F"/>
          <w:szCs w:val="26"/>
        </w:rPr>
        <w:t>Tiền Xử Lý Khung Hình (OpenCV Pre-processing):</w:t>
      </w:r>
      <w:r w:rsidRPr="00EA5DBA">
        <w:rPr>
          <w:color w:val="1F1F1F"/>
          <w:szCs w:val="26"/>
        </w:rPr>
        <w:t xml:space="preserve"> </w:t>
      </w:r>
      <w:r w:rsidRPr="00AA18EA">
        <w:rPr>
          <w:rStyle w:val="ContentChar"/>
        </w:rPr>
        <w:t>Luồng video thời gian thực từ camera liên tục thu nạp thông qua các giao thức của thư viện mã nguồn mở OpenCV. Các khung hình (frames) được resize về độ phân giải quy chuẩn, áp dụng các bộ lọc khử nhiễu cảm biến, và chuẩn hóa không gian màu nhằm làm rõ nét các đường biên (edges) của cơ thể người.</w:t>
      </w:r>
    </w:p>
    <w:p w14:paraId="18456686" w14:textId="77777777" w:rsidR="00B17317" w:rsidRDefault="00B17317" w:rsidP="00B17317">
      <w:pPr>
        <w:pStyle w:val="NormalWeb"/>
        <w:numPr>
          <w:ilvl w:val="0"/>
          <w:numId w:val="14"/>
        </w:numPr>
        <w:spacing w:before="0" w:beforeAutospacing="0" w:after="0" w:afterAutospacing="0" w:line="240" w:lineRule="auto"/>
        <w:ind w:left="590"/>
        <w:jc w:val="both"/>
        <w:textAlignment w:val="baseline"/>
        <w:rPr>
          <w:color w:val="1F1F1F"/>
          <w:szCs w:val="26"/>
        </w:rPr>
      </w:pPr>
      <w:r w:rsidRPr="00EA5DBA">
        <w:rPr>
          <w:b/>
          <w:bCs/>
          <w:color w:val="1F1F1F"/>
          <w:szCs w:val="26"/>
        </w:rPr>
        <w:t>Định Vị Không Gian Đối Tượng (YOLO):</w:t>
      </w:r>
      <w:r w:rsidRPr="00EA5DBA">
        <w:rPr>
          <w:color w:val="1F1F1F"/>
          <w:szCs w:val="26"/>
        </w:rPr>
        <w:t xml:space="preserve"> Khung hình được chuyển tiếp cho mạng nơ-ron YOLO. Nhiệm vụ của YOLO là rà soát bối cảnh và xuất ra các tọa độ hộp giới hạn (Bounding Boxes) bao quanh bàn tay để cắt ra Vùng quan tâm (Region of Interest - ROI), loại bỏ dữ liệu môi trường rác.</w:t>
      </w:r>
    </w:p>
    <w:p w14:paraId="397AF0D5" w14:textId="77777777" w:rsidR="00B17317" w:rsidRPr="00EA5DBA" w:rsidRDefault="00B17317" w:rsidP="00B17317">
      <w:pPr>
        <w:pStyle w:val="NormalWeb"/>
        <w:spacing w:before="0" w:beforeAutospacing="0" w:after="0" w:afterAutospacing="0" w:line="240" w:lineRule="auto"/>
        <w:textAlignment w:val="baseline"/>
        <w:rPr>
          <w:color w:val="1F1F1F"/>
          <w:szCs w:val="26"/>
        </w:rPr>
      </w:pPr>
    </w:p>
    <w:p w14:paraId="3C75E02A" w14:textId="77777777" w:rsidR="00B17317" w:rsidRPr="007513CD" w:rsidRDefault="00B17317" w:rsidP="00B17317">
      <w:pPr>
        <w:pStyle w:val="Heading2"/>
      </w:pPr>
      <w:bookmarkStart w:id="12" w:name="_Toc232414944"/>
      <w:r w:rsidRPr="007513CD">
        <w:t>Trích xuất đặc trưng giải phẫu bàn tay (MediaPipe)</w:t>
      </w:r>
      <w:bookmarkEnd w:id="12"/>
    </w:p>
    <w:p w14:paraId="11257B5C" w14:textId="77777777" w:rsidR="00B17317" w:rsidRPr="007513CD" w:rsidRDefault="00B17317" w:rsidP="00B17317">
      <w:pPr>
        <w:pStyle w:val="Content"/>
        <w:spacing w:after="120"/>
      </w:pPr>
      <w:r w:rsidRPr="007513CD">
        <w:t>Vùng ảnh quan tâm (ROI) nhỏ gọn được đưa vào mạng lưới MediaPipe Hands của Google. MediaPipe thực hiện dự đoán trực tiếp hệ tọa độ 3D của cấu trúc giải phẫu học, tạo ra một biểu diễn vector chứa tọa độ không gian của chính xác 21 điểm khớp xương trọng yếu.</w:t>
      </w:r>
    </w:p>
    <w:p w14:paraId="65FA3290" w14:textId="77777777" w:rsidR="00B17317" w:rsidRDefault="00B17317" w:rsidP="00B17317">
      <w:pPr>
        <w:pStyle w:val="Content"/>
        <w:spacing w:after="120"/>
      </w:pPr>
      <w:r w:rsidRPr="007513CD">
        <w:t>Các tọa độ X và Y được chuẩn hóa tuyệt đối theo chiều rộng và chiều cao của hình ảnh. Tham số Z đại diện cho chiều sâu so với điểm gốc là Khớp cổ tay.</w:t>
      </w:r>
    </w:p>
    <w:p w14:paraId="4A72BCB7" w14:textId="77777777" w:rsidR="00B17317" w:rsidRDefault="00B17317" w:rsidP="00B17317">
      <w:pPr>
        <w:pStyle w:val="Heading2"/>
      </w:pPr>
      <w:bookmarkStart w:id="13" w:name="_Toc232414945"/>
      <w:r w:rsidRPr="00862421">
        <w:t>Chuẩn hóa đặc trưng hình học</w:t>
      </w:r>
      <w:bookmarkEnd w:id="13"/>
    </w:p>
    <w:p w14:paraId="2EBEA2BB" w14:textId="77777777" w:rsidR="00B17317" w:rsidRPr="00862421" w:rsidRDefault="00B17317" w:rsidP="00B17317">
      <w:pPr>
        <w:pStyle w:val="Content"/>
        <w:spacing w:after="120"/>
      </w:pPr>
      <w:r w:rsidRPr="00862421">
        <w:t>Để loại bỏ vấn đề </w:t>
      </w:r>
      <w:r w:rsidRPr="00AA18EA">
        <w:t>nhiễu không gian (spatial variance)</w:t>
      </w:r>
      <w:r w:rsidRPr="00862421">
        <w:t>, tức là sự thay đổi về vị trí hoặc kích thước bàn tay trước camera, một quy trình chuẩn hóa toán học được áp dụng cho các đặc trưng vector (21 điểm khớp 3D) thu được từ MediaPipe. Mục tiêu là làm cho các đặc trưng hình học này trở nên bất biến (invariant) đối với vị trí và tỷ lệ.</w:t>
      </w:r>
    </w:p>
    <w:p w14:paraId="6275A923" w14:textId="77777777" w:rsidR="00B17317" w:rsidRDefault="00B17317" w:rsidP="00B17317">
      <w:pPr>
        <w:spacing w:line="240" w:lineRule="auto"/>
      </w:pPr>
      <w:r>
        <w:br w:type="page"/>
      </w:r>
    </w:p>
    <w:p w14:paraId="56E68F50" w14:textId="77777777" w:rsidR="00B17317" w:rsidRPr="00862421" w:rsidRDefault="00B17317" w:rsidP="00B17317">
      <w:pPr>
        <w:pStyle w:val="Content"/>
        <w:spacing w:after="120"/>
      </w:pPr>
      <w:r w:rsidRPr="00862421">
        <w:lastRenderedPageBreak/>
        <w:t>Quy trình chuẩn hóa bao gồm hai bước chính:</w:t>
      </w:r>
    </w:p>
    <w:p w14:paraId="6614C39B" w14:textId="77777777" w:rsidR="00B17317" w:rsidRPr="00862421" w:rsidRDefault="00B17317" w:rsidP="00B17317">
      <w:pPr>
        <w:pStyle w:val="Content"/>
        <w:numPr>
          <w:ilvl w:val="0"/>
          <w:numId w:val="15"/>
        </w:numPr>
        <w:spacing w:after="120"/>
      </w:pPr>
      <w:r w:rsidRPr="00862421">
        <w:rPr>
          <w:b/>
          <w:bCs/>
        </w:rPr>
        <w:t>Định chuẩn Tịnh tiến (Translation Normalization):</w:t>
      </w:r>
    </w:p>
    <w:p w14:paraId="45A0FF74" w14:textId="77777777" w:rsidR="00B17317" w:rsidRPr="00862421" w:rsidRDefault="00B17317" w:rsidP="00B17317">
      <w:pPr>
        <w:pStyle w:val="Content"/>
        <w:numPr>
          <w:ilvl w:val="1"/>
          <w:numId w:val="15"/>
        </w:numPr>
        <w:spacing w:after="120"/>
      </w:pPr>
      <w:r w:rsidRPr="00862421">
        <w:rPr>
          <w:b/>
          <w:bCs/>
        </w:rPr>
        <w:t>Lý thuyết:</w:t>
      </w:r>
      <w:r w:rsidRPr="00862421">
        <w:t> Tịnh tiến (dịch chuyển) toàn bộ hệ trục tọa độ sao cho Khớp cổ tay (Wrist joint) trở thành điểm gốc (Origin).</w:t>
      </w:r>
    </w:p>
    <w:p w14:paraId="4C74DF6E" w14:textId="77777777" w:rsidR="00B17317" w:rsidRPr="00862421" w:rsidRDefault="00B17317" w:rsidP="00B17317">
      <w:pPr>
        <w:pStyle w:val="Content"/>
        <w:numPr>
          <w:ilvl w:val="1"/>
          <w:numId w:val="15"/>
        </w:numPr>
        <w:spacing w:after="120"/>
      </w:pPr>
      <w:r w:rsidRPr="00862421">
        <w:rPr>
          <w:b/>
          <w:bCs/>
        </w:rPr>
        <w:t>Ứng dụng:</w:t>
      </w:r>
      <w:r w:rsidRPr="00862421">
        <w:t> Thao tác này triệt tiêu hoàn toàn ảnh hưởng của vị trí tay trong không gian. Bất kể người dùng thực hiện ký hiệu ở đâu trong khung hình (trên mặt, trước ngực, hay lệch trái/phải), vị trí tương đối của các khớp xương so với cổ tay luôn được giữ nguyên.</w:t>
      </w:r>
    </w:p>
    <w:p w14:paraId="3AAC5415" w14:textId="77777777" w:rsidR="00B17317" w:rsidRPr="00862421" w:rsidRDefault="00B17317" w:rsidP="00B17317">
      <w:pPr>
        <w:pStyle w:val="Content"/>
        <w:numPr>
          <w:ilvl w:val="0"/>
          <w:numId w:val="15"/>
        </w:numPr>
        <w:spacing w:after="120"/>
      </w:pPr>
      <w:r w:rsidRPr="00862421">
        <w:rPr>
          <w:b/>
          <w:bCs/>
        </w:rPr>
        <w:t>Định chuẩn Tỷ lệ (Scale Normalization/Min-Max Scaling):</w:t>
      </w:r>
    </w:p>
    <w:p w14:paraId="00226A4C" w14:textId="77777777" w:rsidR="00B17317" w:rsidRPr="00862421" w:rsidRDefault="00B17317" w:rsidP="00B17317">
      <w:pPr>
        <w:pStyle w:val="Content"/>
        <w:numPr>
          <w:ilvl w:val="1"/>
          <w:numId w:val="15"/>
        </w:numPr>
        <w:spacing w:after="120"/>
      </w:pPr>
      <w:r w:rsidRPr="00862421">
        <w:rPr>
          <w:b/>
          <w:bCs/>
        </w:rPr>
        <w:t>Lý thuyết:</w:t>
      </w:r>
      <w:r w:rsidRPr="00862421">
        <w:t> Chia tương đối tọa độ đã tịnh tiến cho khoảng cách xa nhất giữa các khớp trên bàn tay.</w:t>
      </w:r>
    </w:p>
    <w:p w14:paraId="43548FB8" w14:textId="77777777" w:rsidR="00B17317" w:rsidRDefault="00B17317" w:rsidP="00B17317">
      <w:pPr>
        <w:pStyle w:val="Content"/>
        <w:numPr>
          <w:ilvl w:val="1"/>
          <w:numId w:val="15"/>
        </w:numPr>
        <w:spacing w:after="120"/>
      </w:pPr>
      <w:r w:rsidRPr="00862421">
        <w:rPr>
          <w:b/>
          <w:bCs/>
        </w:rPr>
        <w:t>Ứng dụng:</w:t>
      </w:r>
      <w:r w:rsidRPr="00862421">
        <w:t> Thao tác này triệt tiêu ảnh hưởng của kích thước bàn tay hoặc khoảng cách từ tay đến camera, đặc biệt quan trọng để chống lại hiện tượng </w:t>
      </w:r>
      <w:r w:rsidRPr="00862421">
        <w:rPr>
          <w:b/>
          <w:bCs/>
        </w:rPr>
        <w:t>biến dạng phối cảnh (perspective foreshortening)</w:t>
      </w:r>
      <w:r w:rsidRPr="00862421">
        <w:t> xảy ra ở góc nhìn thứ nhất (FPV). Nhờ đó, mô hình AI có thể nhận diện chính xác hình dáng ký hiệu, bất kể bàn tay to hay nhỏ hoặc ở gần/xa camera.</w:t>
      </w:r>
    </w:p>
    <w:p w14:paraId="1E1A62D5" w14:textId="77777777" w:rsidR="00B17317" w:rsidRDefault="00B17317" w:rsidP="00B17317">
      <w:pPr>
        <w:pStyle w:val="Heading2"/>
      </w:pPr>
      <w:bookmarkStart w:id="14" w:name="_Toc232414946"/>
      <w:r w:rsidRPr="00862421">
        <w:t>Cơ sở mô hình học sâu (MLP)</w:t>
      </w:r>
      <w:bookmarkEnd w:id="14"/>
    </w:p>
    <w:p w14:paraId="754E5733" w14:textId="77777777" w:rsidR="00B17317" w:rsidRDefault="00B17317" w:rsidP="00B17317">
      <w:pPr>
        <w:pStyle w:val="Content"/>
        <w:spacing w:after="120"/>
      </w:pPr>
      <w:r w:rsidRPr="00862421">
        <w:t>Thay vì nạp toàn bộ ảnh vào mạng tích chập (CNN) khổng lồ, vector hình học chuẩn hóa (gồm 63 chiều biến số) được đưa vào một Mạng nơ-ron đa lớp (Multi-Layer Perceptron - MLP) để tính toán xác suất đầu ra cho các lớp ngôn ngữ. Việc giảm chiều dữ liệu này đảm bảo khả năng chạy realtime trên Edge AI.</w:t>
      </w:r>
    </w:p>
    <w:p w14:paraId="597426DA" w14:textId="77777777" w:rsidR="00B17317" w:rsidRDefault="00B17317" w:rsidP="00B17317">
      <w:pPr>
        <w:spacing w:line="240" w:lineRule="auto"/>
        <w:rPr>
          <w:b/>
          <w:bCs/>
          <w:szCs w:val="26"/>
        </w:rPr>
      </w:pPr>
      <w:r>
        <w:br w:type="page"/>
      </w:r>
    </w:p>
    <w:p w14:paraId="5803659E" w14:textId="77777777" w:rsidR="00B17317" w:rsidRDefault="00B17317" w:rsidP="00B17317">
      <w:pPr>
        <w:pStyle w:val="Heading2"/>
      </w:pPr>
      <w:bookmarkStart w:id="15" w:name="_Toc232414947"/>
      <w:r w:rsidRPr="00862421">
        <w:lastRenderedPageBreak/>
        <w:t>Triển khai suy luận trên thiết bị nhúng (Lượng tử hóa)</w:t>
      </w:r>
      <w:bookmarkEnd w:id="15"/>
    </w:p>
    <w:p w14:paraId="155E31DF" w14:textId="77777777" w:rsidR="00B17317" w:rsidRDefault="00B17317" w:rsidP="00B17317">
      <w:pPr>
        <w:pStyle w:val="Content"/>
        <w:spacing w:after="120"/>
      </w:pPr>
      <w:r w:rsidRPr="00862421">
        <w:t xml:space="preserve">Mô hình học sâu thô </w:t>
      </w:r>
      <w:proofErr w:type="gramStart"/>
      <w:r w:rsidRPr="00862421">
        <w:t>(.pt,.</w:t>
      </w:r>
      <w:proofErr w:type="gramEnd"/>
      <w:r w:rsidRPr="00862421">
        <w:t xml:space="preserve">pb) được lượng tử hóa (Quantization) sang định dạng TensorFlow Lite </w:t>
      </w:r>
      <w:proofErr w:type="gramStart"/>
      <w:r w:rsidRPr="00862421">
        <w:t>(.tflite</w:t>
      </w:r>
      <w:proofErr w:type="gramEnd"/>
      <w:r w:rsidRPr="00862421">
        <w:t>). Kỹ thuật này ánh xạ trọng số từ Float32 xuống INT8 hoặc FP16. Dù hao hụt 1-2% độ chính xác, dung lượng tệp mô hình giảm 4 lần, tận dụng tối đa tập lệnh SIMD NEON trên nhân ARM để tăng tốc độ khung hình (FPS).</w:t>
      </w:r>
    </w:p>
    <w:p w14:paraId="59ABF8D3" w14:textId="77777777" w:rsidR="00B17317" w:rsidRPr="00862421" w:rsidRDefault="00B17317" w:rsidP="00B17317">
      <w:pPr>
        <w:pStyle w:val="Heading2"/>
      </w:pPr>
      <w:bookmarkStart w:id="16" w:name="_Toc232414948"/>
      <w:r>
        <w:t>T</w:t>
      </w:r>
      <w:r w:rsidRPr="00862421">
        <w:t>ruyền thông Socket TCP/IP và Text-To-Speech</w:t>
      </w:r>
      <w:bookmarkEnd w:id="16"/>
    </w:p>
    <w:p w14:paraId="35759510" w14:textId="77777777" w:rsidR="00B17317" w:rsidRPr="0049165C" w:rsidRDefault="00B17317" w:rsidP="00B17317">
      <w:pPr>
        <w:pStyle w:val="Content"/>
        <w:spacing w:after="120"/>
        <w:rPr>
          <w:lang w:val="fr-FR"/>
        </w:rPr>
      </w:pPr>
      <w:r w:rsidRPr="00862421">
        <w:t>Thiết bị đóng vai trò giao diện tương tác cuối cùng là Smartphone Android. Giao thức kết nối giữa phần cứng nhúng và điện thoại dựa trên nền tảng giao tiếp Sockets của bộ giao thức TCP/IP truyền qua Wi-Fi Hotspot nội bộ. Dữ liệu được cấu trúc dưới định dạng JSON siêu nhẹ.</w:t>
      </w:r>
    </w:p>
    <w:p w14:paraId="7AE45B8E" w14:textId="77777777" w:rsidR="00B17317" w:rsidRPr="004734A4" w:rsidRDefault="00B17317" w:rsidP="00B17317">
      <w:pPr>
        <w:pStyle w:val="Heading2"/>
        <w:rPr>
          <w:lang w:val="fr-FR"/>
        </w:rPr>
      </w:pPr>
      <w:r>
        <w:rPr>
          <w:lang w:val="fr-FR"/>
        </w:rPr>
        <w:t>Cơ sở lý thuyết về ngôn ngữ ký hiệu Việt Nam</w:t>
      </w:r>
    </w:p>
    <w:p w14:paraId="25994123" w14:textId="77777777" w:rsidR="00B17317" w:rsidRPr="004734A4" w:rsidRDefault="00B17317" w:rsidP="00B17317">
      <w:pPr>
        <w:pStyle w:val="Bullet"/>
        <w:numPr>
          <w:ilvl w:val="0"/>
          <w:numId w:val="0"/>
        </w:numPr>
        <w:ind w:left="1"/>
      </w:pPr>
      <w:r w:rsidRPr="004734A4">
        <w:t>Ngôn ngữ ký hiệu Việt Nam (VSL) là hệ thống ngôn ngữ thị giác được cộng đồng người khiếm thính sử dụng để giao tiếp.</w:t>
      </w:r>
    </w:p>
    <w:p w14:paraId="03649A95" w14:textId="77777777" w:rsidR="00B17317" w:rsidRPr="004734A4" w:rsidRDefault="00B17317" w:rsidP="00B17317">
      <w:pPr>
        <w:pStyle w:val="Bullet"/>
        <w:numPr>
          <w:ilvl w:val="0"/>
          <w:numId w:val="0"/>
        </w:numPr>
        <w:ind w:left="1"/>
      </w:pPr>
      <w:r w:rsidRPr="004734A4">
        <w:t>Phương thức truyền đạt thông tin dựa trên:</w:t>
      </w:r>
    </w:p>
    <w:p w14:paraId="458B08D1" w14:textId="77777777" w:rsidR="00B17317" w:rsidRPr="004734A4" w:rsidRDefault="00B17317" w:rsidP="00B17317">
      <w:pPr>
        <w:pStyle w:val="Bullet"/>
      </w:pPr>
      <w:r w:rsidRPr="004734A4">
        <w:t>Chuyển động của bàn tay.</w:t>
      </w:r>
    </w:p>
    <w:p w14:paraId="01DE06BB" w14:textId="77777777" w:rsidR="00B17317" w:rsidRPr="004734A4" w:rsidRDefault="00B17317" w:rsidP="00B17317">
      <w:pPr>
        <w:pStyle w:val="Bullet"/>
      </w:pPr>
      <w:r w:rsidRPr="004734A4">
        <w:t>Chuyển động của cánh tay.</w:t>
      </w:r>
    </w:p>
    <w:p w14:paraId="3DB4EE61" w14:textId="77777777" w:rsidR="00B17317" w:rsidRPr="004734A4" w:rsidRDefault="00B17317" w:rsidP="00B17317">
      <w:pPr>
        <w:pStyle w:val="Bullet"/>
      </w:pPr>
      <w:r w:rsidRPr="004734A4">
        <w:t>Biểu cảm khuôn mặt.</w:t>
      </w:r>
    </w:p>
    <w:p w14:paraId="6129CCCA" w14:textId="77777777" w:rsidR="00B17317" w:rsidRPr="004734A4" w:rsidRDefault="00B17317" w:rsidP="00B17317">
      <w:pPr>
        <w:pStyle w:val="Bullet"/>
      </w:pPr>
      <w:r w:rsidRPr="004734A4">
        <w:t>Tư thế và chuyển động cơ thể.</w:t>
      </w:r>
    </w:p>
    <w:p w14:paraId="1BA25227" w14:textId="77777777" w:rsidR="00B17317" w:rsidRPr="004734A4" w:rsidRDefault="00B17317" w:rsidP="00B17317">
      <w:pPr>
        <w:pStyle w:val="Bullet"/>
        <w:numPr>
          <w:ilvl w:val="0"/>
          <w:numId w:val="0"/>
        </w:numPr>
        <w:ind w:left="1"/>
      </w:pPr>
      <w:r w:rsidRPr="004734A4">
        <w:t>VSL là một ngôn ngữ độc lập, không phải là việc chuyển đổi trực tiếp từ tiếng Việt sang các động tác tay.</w:t>
      </w:r>
    </w:p>
    <w:p w14:paraId="3D3663CE" w14:textId="77777777" w:rsidR="00B17317" w:rsidRPr="004734A4" w:rsidRDefault="00B17317" w:rsidP="00B17317">
      <w:pPr>
        <w:pStyle w:val="Bullet"/>
        <w:numPr>
          <w:ilvl w:val="0"/>
          <w:numId w:val="0"/>
        </w:numPr>
        <w:ind w:left="1"/>
      </w:pPr>
      <w:r w:rsidRPr="004734A4">
        <w:t>Có hệ thống:</w:t>
      </w:r>
    </w:p>
    <w:p w14:paraId="6A9FB42B" w14:textId="77777777" w:rsidR="00B17317" w:rsidRPr="004734A4" w:rsidRDefault="00B17317" w:rsidP="00B17317">
      <w:pPr>
        <w:pStyle w:val="Bullet"/>
      </w:pPr>
      <w:r w:rsidRPr="004734A4">
        <w:t>Từ vựng riêng.</w:t>
      </w:r>
    </w:p>
    <w:p w14:paraId="0BCFC9C3" w14:textId="77777777" w:rsidR="00B17317" w:rsidRPr="004734A4" w:rsidRDefault="00B17317" w:rsidP="00B17317">
      <w:pPr>
        <w:pStyle w:val="Bullet"/>
      </w:pPr>
      <w:r w:rsidRPr="004734A4">
        <w:t>Ngữ pháp riêng.</w:t>
      </w:r>
    </w:p>
    <w:p w14:paraId="3D7C0625" w14:textId="77777777" w:rsidR="00B17317" w:rsidRPr="004734A4" w:rsidRDefault="00B17317" w:rsidP="00B17317">
      <w:pPr>
        <w:pStyle w:val="Bullet"/>
      </w:pPr>
      <w:r w:rsidRPr="004734A4">
        <w:t>Cấu trúc câu riêng.</w:t>
      </w:r>
    </w:p>
    <w:p w14:paraId="5A049E25" w14:textId="77777777" w:rsidR="00B17317" w:rsidRPr="004734A4" w:rsidRDefault="00B17317" w:rsidP="00B17317">
      <w:pPr>
        <w:pStyle w:val="Bullet"/>
        <w:numPr>
          <w:ilvl w:val="0"/>
          <w:numId w:val="0"/>
        </w:numPr>
        <w:ind w:left="1"/>
      </w:pPr>
      <w:r w:rsidRPr="004734A4">
        <w:t>Mỗi ký hiệu có thể biểu diễn:</w:t>
      </w:r>
    </w:p>
    <w:p w14:paraId="7E33D013" w14:textId="77777777" w:rsidR="00B17317" w:rsidRPr="004734A4" w:rsidRDefault="00B17317" w:rsidP="00B17317">
      <w:pPr>
        <w:pStyle w:val="Bullet"/>
      </w:pPr>
      <w:r w:rsidRPr="004734A4">
        <w:t>Một từ.</w:t>
      </w:r>
    </w:p>
    <w:p w14:paraId="24C2528E" w14:textId="77777777" w:rsidR="00B17317" w:rsidRPr="004734A4" w:rsidRDefault="00B17317" w:rsidP="00B17317">
      <w:pPr>
        <w:pStyle w:val="Bullet"/>
      </w:pPr>
      <w:r w:rsidRPr="004734A4">
        <w:t>Một cụm từ.</w:t>
      </w:r>
    </w:p>
    <w:p w14:paraId="4DE5C98F" w14:textId="77777777" w:rsidR="00B17317" w:rsidRPr="00C56DBD" w:rsidRDefault="00B17317" w:rsidP="00B17317">
      <w:pPr>
        <w:pStyle w:val="Bullet"/>
      </w:pPr>
      <w:r w:rsidRPr="004734A4">
        <w:t>Một khái niệm cụ thể.</w:t>
      </w:r>
    </w:p>
    <w:p w14:paraId="037240BB" w14:textId="77777777" w:rsidR="00B17317" w:rsidRPr="0049165C" w:rsidRDefault="00B17317" w:rsidP="00B17317">
      <w:pPr>
        <w:pStyle w:val="Heading1"/>
        <w:rPr>
          <w:lang w:val="fr-FR"/>
        </w:rPr>
      </w:pPr>
      <w:bookmarkStart w:id="17" w:name="_Toc232414949"/>
      <w:r w:rsidRPr="0049165C">
        <w:rPr>
          <w:lang w:val="fr-FR"/>
        </w:rPr>
        <w:lastRenderedPageBreak/>
        <w:t>PHÂN TÍCH VÀ THIẾT KẾ HỆ THỐNG</w:t>
      </w:r>
      <w:bookmarkEnd w:id="17"/>
    </w:p>
    <w:p w14:paraId="5129E7E0" w14:textId="77777777" w:rsidR="00B17317" w:rsidRDefault="00B17317" w:rsidP="00B17317">
      <w:pPr>
        <w:pStyle w:val="Heading2"/>
      </w:pPr>
      <w:bookmarkStart w:id="18" w:name="_Toc232414950"/>
      <w:r>
        <w:t>Yêu cầu chức năng</w:t>
      </w:r>
      <w:bookmarkEnd w:id="18"/>
    </w:p>
    <w:p w14:paraId="4FB16114" w14:textId="77777777" w:rsidR="00B17317" w:rsidRDefault="00B17317" w:rsidP="00B17317">
      <w:pPr>
        <w:pStyle w:val="Caption"/>
      </w:pPr>
      <w:bookmarkStart w:id="19" w:name="_Toc232404006"/>
      <w:r>
        <w:t xml:space="preserve">Bảng </w:t>
      </w:r>
      <w:r>
        <w:fldChar w:fldCharType="begin"/>
      </w:r>
      <w:r>
        <w:instrText>STYLEREF 1 \s</w:instrText>
      </w:r>
      <w:r>
        <w:fldChar w:fldCharType="separate"/>
      </w:r>
      <w:r>
        <w:rPr>
          <w:noProof/>
        </w:rPr>
        <w:t>3</w:t>
      </w:r>
      <w:r>
        <w:fldChar w:fldCharType="end"/>
      </w:r>
      <w:r>
        <w:noBreakHyphen/>
      </w:r>
      <w:r>
        <w:fldChar w:fldCharType="begin"/>
      </w:r>
      <w:r>
        <w:instrText>SEQ Bảng \* ARABIC \s 1</w:instrText>
      </w:r>
      <w:r>
        <w:fldChar w:fldCharType="separate"/>
      </w:r>
      <w:r>
        <w:rPr>
          <w:noProof/>
        </w:rPr>
        <w:t>1</w:t>
      </w:r>
      <w:r>
        <w:fldChar w:fldCharType="end"/>
      </w:r>
      <w:r>
        <w:t xml:space="preserve">: Yêu cầu chức năng </w:t>
      </w:r>
      <w:r w:rsidRPr="00AD668F">
        <w:t>của</w:t>
      </w:r>
      <w:r>
        <w:t xml:space="preserve"> hệ thống</w:t>
      </w:r>
      <w:bookmarkEnd w:id="19"/>
    </w:p>
    <w:tbl>
      <w:tblPr>
        <w:tblStyle w:val="TableGridLight"/>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790"/>
        <w:gridCol w:w="5760"/>
      </w:tblGrid>
      <w:tr w:rsidR="00B17317" w:rsidRPr="00D05E8C" w14:paraId="5545CF1B" w14:textId="77777777" w:rsidTr="00AB465F">
        <w:trPr>
          <w:tblHeader/>
        </w:trPr>
        <w:tc>
          <w:tcPr>
            <w:tcW w:w="900" w:type="dxa"/>
            <w:vAlign w:val="center"/>
          </w:tcPr>
          <w:p w14:paraId="62E61AE6" w14:textId="77777777" w:rsidR="00B17317" w:rsidRPr="00496EFB" w:rsidRDefault="00B17317" w:rsidP="00AB465F">
            <w:pPr>
              <w:pStyle w:val="Content"/>
              <w:spacing w:before="0"/>
              <w:jc w:val="center"/>
              <w:rPr>
                <w:b/>
                <w:bCs/>
              </w:rPr>
            </w:pPr>
            <w:r w:rsidRPr="00496EFB">
              <w:rPr>
                <w:b/>
                <w:bCs/>
              </w:rPr>
              <w:t>STT</w:t>
            </w:r>
          </w:p>
        </w:tc>
        <w:tc>
          <w:tcPr>
            <w:tcW w:w="2790" w:type="dxa"/>
            <w:vAlign w:val="center"/>
          </w:tcPr>
          <w:p w14:paraId="30A2D334" w14:textId="77777777" w:rsidR="00B17317" w:rsidRPr="00496EFB" w:rsidRDefault="00B17317" w:rsidP="00AB465F">
            <w:pPr>
              <w:pStyle w:val="Content"/>
              <w:spacing w:before="0"/>
              <w:jc w:val="center"/>
              <w:rPr>
                <w:b/>
                <w:bCs/>
              </w:rPr>
            </w:pPr>
            <w:r w:rsidRPr="00496EFB">
              <w:rPr>
                <w:b/>
                <w:bCs/>
              </w:rPr>
              <w:t>Chức năng</w:t>
            </w:r>
          </w:p>
        </w:tc>
        <w:tc>
          <w:tcPr>
            <w:tcW w:w="5760" w:type="dxa"/>
            <w:vAlign w:val="center"/>
          </w:tcPr>
          <w:p w14:paraId="718D5013" w14:textId="77777777" w:rsidR="00B17317" w:rsidRPr="00496EFB" w:rsidRDefault="00B17317" w:rsidP="00AB465F">
            <w:pPr>
              <w:pStyle w:val="Content"/>
              <w:spacing w:before="0"/>
              <w:jc w:val="center"/>
              <w:rPr>
                <w:b/>
                <w:bCs/>
              </w:rPr>
            </w:pPr>
            <w:r w:rsidRPr="00496EFB">
              <w:rPr>
                <w:b/>
                <w:bCs/>
              </w:rPr>
              <w:t>Mô tả</w:t>
            </w:r>
          </w:p>
        </w:tc>
      </w:tr>
      <w:tr w:rsidR="00B17317" w:rsidRPr="00D05E8C" w14:paraId="1C134D71" w14:textId="77777777" w:rsidTr="00AB465F">
        <w:tc>
          <w:tcPr>
            <w:tcW w:w="900" w:type="dxa"/>
            <w:vAlign w:val="center"/>
          </w:tcPr>
          <w:p w14:paraId="72270F5B" w14:textId="77777777" w:rsidR="00B17317" w:rsidRPr="002543C7" w:rsidRDefault="00B17317" w:rsidP="00AB465F">
            <w:pPr>
              <w:pStyle w:val="Content"/>
              <w:spacing w:before="0"/>
              <w:jc w:val="center"/>
              <w:rPr>
                <w:b/>
                <w:bCs/>
              </w:rPr>
            </w:pPr>
            <w:r w:rsidRPr="002543C7">
              <w:rPr>
                <w:b/>
                <w:bCs/>
              </w:rPr>
              <w:t>I</w:t>
            </w:r>
          </w:p>
        </w:tc>
        <w:tc>
          <w:tcPr>
            <w:tcW w:w="2790" w:type="dxa"/>
            <w:vAlign w:val="center"/>
          </w:tcPr>
          <w:p w14:paraId="5F84FA03" w14:textId="77777777" w:rsidR="00B17317" w:rsidRPr="002543C7" w:rsidRDefault="00B17317" w:rsidP="00AB465F">
            <w:pPr>
              <w:pStyle w:val="Content"/>
              <w:spacing w:before="0"/>
              <w:jc w:val="center"/>
              <w:rPr>
                <w:b/>
                <w:bCs/>
              </w:rPr>
            </w:pPr>
            <w:r w:rsidRPr="002543C7">
              <w:rPr>
                <w:b/>
                <w:bCs/>
              </w:rPr>
              <w:t>Khối Kính Thông Minh (Raspberry Pi &amp; Phần cứng đeo)</w:t>
            </w:r>
          </w:p>
        </w:tc>
        <w:tc>
          <w:tcPr>
            <w:tcW w:w="5760" w:type="dxa"/>
            <w:vAlign w:val="center"/>
          </w:tcPr>
          <w:p w14:paraId="0B782AEC" w14:textId="77777777" w:rsidR="00B17317" w:rsidRPr="00D05E8C" w:rsidRDefault="00B17317" w:rsidP="00AB465F">
            <w:pPr>
              <w:pStyle w:val="Content"/>
              <w:spacing w:before="0"/>
              <w:jc w:val="center"/>
            </w:pPr>
          </w:p>
        </w:tc>
      </w:tr>
      <w:tr w:rsidR="00B17317" w:rsidRPr="00D05E8C" w14:paraId="65F5305E" w14:textId="77777777" w:rsidTr="00AB465F">
        <w:tc>
          <w:tcPr>
            <w:tcW w:w="900" w:type="dxa"/>
            <w:vAlign w:val="center"/>
          </w:tcPr>
          <w:p w14:paraId="2B8EBA40" w14:textId="77777777" w:rsidR="00B17317" w:rsidRPr="00D05E8C" w:rsidRDefault="00B17317" w:rsidP="00AB465F">
            <w:pPr>
              <w:pStyle w:val="Content"/>
              <w:spacing w:before="0"/>
              <w:jc w:val="center"/>
            </w:pPr>
            <w:r>
              <w:t>1</w:t>
            </w:r>
          </w:p>
        </w:tc>
        <w:tc>
          <w:tcPr>
            <w:tcW w:w="2790" w:type="dxa"/>
            <w:vAlign w:val="center"/>
          </w:tcPr>
          <w:p w14:paraId="1D8BE6B2" w14:textId="77777777" w:rsidR="00B17317" w:rsidRPr="00D05E8C" w:rsidRDefault="00B17317" w:rsidP="00AB465F">
            <w:pPr>
              <w:pStyle w:val="Content"/>
              <w:spacing w:before="0"/>
              <w:jc w:val="center"/>
            </w:pPr>
            <w:r w:rsidRPr="002543C7">
              <w:t>Thu thập hình ảnh thủ ngữ</w:t>
            </w:r>
          </w:p>
        </w:tc>
        <w:tc>
          <w:tcPr>
            <w:tcW w:w="5760" w:type="dxa"/>
            <w:vAlign w:val="center"/>
          </w:tcPr>
          <w:p w14:paraId="1B1DEC0B" w14:textId="77777777" w:rsidR="00B17317" w:rsidRPr="00D05E8C" w:rsidRDefault="00B17317" w:rsidP="00AB465F">
            <w:pPr>
              <w:pStyle w:val="Content"/>
              <w:spacing w:before="0"/>
              <w:jc w:val="center"/>
            </w:pPr>
            <w:r w:rsidRPr="002543C7">
              <w:t>Camera mini góc rộng gắn trực tiếp trên gọng kính tiến hành thu thập hình ảnh thủ ngữ từ góc nhìn thứ nhất (hướng từ trán người đeo chúc xuống bàn tay).</w:t>
            </w:r>
          </w:p>
        </w:tc>
      </w:tr>
      <w:tr w:rsidR="00B17317" w:rsidRPr="00D05E8C" w14:paraId="083C8AF5" w14:textId="77777777" w:rsidTr="00AB465F">
        <w:tc>
          <w:tcPr>
            <w:tcW w:w="900" w:type="dxa"/>
            <w:vAlign w:val="center"/>
          </w:tcPr>
          <w:p w14:paraId="0A4D8634" w14:textId="77777777" w:rsidR="00B17317" w:rsidRPr="00D05E8C" w:rsidRDefault="00B17317" w:rsidP="00AB465F">
            <w:pPr>
              <w:pStyle w:val="Content"/>
              <w:spacing w:before="0"/>
              <w:jc w:val="center"/>
            </w:pPr>
            <w:r>
              <w:t>2</w:t>
            </w:r>
          </w:p>
        </w:tc>
        <w:tc>
          <w:tcPr>
            <w:tcW w:w="2790" w:type="dxa"/>
            <w:vAlign w:val="center"/>
          </w:tcPr>
          <w:p w14:paraId="5B223CA0" w14:textId="77777777" w:rsidR="00B17317" w:rsidRPr="00D05E8C" w:rsidRDefault="00B17317" w:rsidP="00AB465F">
            <w:pPr>
              <w:pStyle w:val="Content"/>
              <w:spacing w:before="0"/>
              <w:jc w:val="center"/>
            </w:pPr>
            <w:r w:rsidRPr="002543C7">
              <w:t>Điều khiển luồng nhận diện</w:t>
            </w:r>
          </w:p>
        </w:tc>
        <w:tc>
          <w:tcPr>
            <w:tcW w:w="5760" w:type="dxa"/>
            <w:vAlign w:val="center"/>
          </w:tcPr>
          <w:p w14:paraId="4B7CA7C2" w14:textId="77777777" w:rsidR="00B17317" w:rsidRPr="00D05E8C" w:rsidRDefault="00B17317" w:rsidP="00AB465F">
            <w:pPr>
              <w:pStyle w:val="Content"/>
              <w:spacing w:before="0"/>
              <w:jc w:val="center"/>
            </w:pPr>
            <w:r w:rsidRPr="002543C7">
              <w:t>Sử dụng cảm biến chạm TTP223 (Capacitive Touch Sensor) để thực hiện thao tác bật/tắt thiết bị hoặc kích hoạt/tạm dừng luồng thu nhận hình ảnh nhằm tiết kiệm năng lượng.</w:t>
            </w:r>
          </w:p>
        </w:tc>
      </w:tr>
      <w:tr w:rsidR="00B17317" w:rsidRPr="00D05E8C" w14:paraId="1FA29F05" w14:textId="77777777" w:rsidTr="00AB465F">
        <w:tc>
          <w:tcPr>
            <w:tcW w:w="900" w:type="dxa"/>
            <w:vAlign w:val="center"/>
          </w:tcPr>
          <w:p w14:paraId="15AB8570" w14:textId="77777777" w:rsidR="00B17317" w:rsidRPr="00D05E8C" w:rsidRDefault="00B17317" w:rsidP="00AB465F">
            <w:pPr>
              <w:pStyle w:val="Content"/>
              <w:spacing w:before="0"/>
              <w:jc w:val="center"/>
            </w:pPr>
            <w:r>
              <w:t>3</w:t>
            </w:r>
          </w:p>
        </w:tc>
        <w:tc>
          <w:tcPr>
            <w:tcW w:w="2790" w:type="dxa"/>
            <w:vAlign w:val="center"/>
          </w:tcPr>
          <w:p w14:paraId="702AE882" w14:textId="77777777" w:rsidR="00B17317" w:rsidRPr="00D05E8C" w:rsidRDefault="00B17317" w:rsidP="00AB465F">
            <w:pPr>
              <w:pStyle w:val="Content"/>
              <w:spacing w:before="0"/>
              <w:jc w:val="center"/>
            </w:pPr>
            <w:r w:rsidRPr="002543C7">
              <w:t>Phát hiện và cắt vùng bàn tay</w:t>
            </w:r>
          </w:p>
        </w:tc>
        <w:tc>
          <w:tcPr>
            <w:tcW w:w="5760" w:type="dxa"/>
            <w:vAlign w:val="center"/>
          </w:tcPr>
          <w:p w14:paraId="3926C6BA" w14:textId="77777777" w:rsidR="00B17317" w:rsidRPr="00D05E8C" w:rsidRDefault="00B17317" w:rsidP="00AB465F">
            <w:pPr>
              <w:pStyle w:val="Content"/>
              <w:spacing w:before="0"/>
              <w:jc w:val="center"/>
            </w:pPr>
            <w:r w:rsidRPr="002543C7">
              <w:t>Tiền xử lý hình ảnh đầu vào bằng OpenCV, sau đó sử dụng mạng YOLOv8n để phát hiện và cắt riêng khu vực chứa bàn tay (vùng ROI) nhằm loại bỏ nhiễu bối cảnh.</w:t>
            </w:r>
          </w:p>
        </w:tc>
      </w:tr>
      <w:tr w:rsidR="00B17317" w:rsidRPr="00D05E8C" w14:paraId="78BC0117" w14:textId="77777777" w:rsidTr="00AB465F">
        <w:tc>
          <w:tcPr>
            <w:tcW w:w="900" w:type="dxa"/>
            <w:vAlign w:val="center"/>
          </w:tcPr>
          <w:p w14:paraId="3CBB474D" w14:textId="77777777" w:rsidR="00B17317" w:rsidRPr="00D05E8C" w:rsidRDefault="00B17317" w:rsidP="00AB465F">
            <w:pPr>
              <w:pStyle w:val="Content"/>
              <w:spacing w:before="0"/>
              <w:jc w:val="center"/>
            </w:pPr>
            <w:r>
              <w:t>4</w:t>
            </w:r>
          </w:p>
        </w:tc>
        <w:tc>
          <w:tcPr>
            <w:tcW w:w="2790" w:type="dxa"/>
            <w:vAlign w:val="center"/>
          </w:tcPr>
          <w:p w14:paraId="77AB2F8F" w14:textId="77777777" w:rsidR="00B17317" w:rsidRPr="00D05E8C" w:rsidRDefault="00B17317" w:rsidP="00AB465F">
            <w:pPr>
              <w:pStyle w:val="Content"/>
              <w:spacing w:before="0"/>
              <w:jc w:val="center"/>
            </w:pPr>
            <w:r w:rsidRPr="002543C7">
              <w:t>Trích xuất đặc trưng giải phẫu</w:t>
            </w:r>
          </w:p>
        </w:tc>
        <w:tc>
          <w:tcPr>
            <w:tcW w:w="5760" w:type="dxa"/>
            <w:vAlign w:val="center"/>
          </w:tcPr>
          <w:p w14:paraId="7D4C71F0" w14:textId="77777777" w:rsidR="00B17317" w:rsidRPr="00D05E8C" w:rsidRDefault="00B17317" w:rsidP="00AB465F">
            <w:pPr>
              <w:pStyle w:val="Content"/>
              <w:spacing w:before="0"/>
              <w:jc w:val="center"/>
            </w:pPr>
            <w:r w:rsidRPr="002543C7">
              <w:t>Đưa vùng ảnh ROI vào module MediaPipe Hands để phân tích và trích xuất ma trận tọa độ không gian (x, y, z) của 21 điểm khớp xương trên bàn tay.</w:t>
            </w:r>
          </w:p>
        </w:tc>
      </w:tr>
      <w:tr w:rsidR="00B17317" w:rsidRPr="00D05E8C" w14:paraId="4405D632" w14:textId="77777777" w:rsidTr="00AB465F">
        <w:tc>
          <w:tcPr>
            <w:tcW w:w="900" w:type="dxa"/>
            <w:vAlign w:val="center"/>
          </w:tcPr>
          <w:p w14:paraId="5F82C7C3" w14:textId="77777777" w:rsidR="00B17317" w:rsidRPr="00D05E8C" w:rsidRDefault="00B17317" w:rsidP="00AB465F">
            <w:pPr>
              <w:pStyle w:val="Content"/>
              <w:spacing w:before="0"/>
              <w:jc w:val="center"/>
            </w:pPr>
            <w:r>
              <w:t>5</w:t>
            </w:r>
          </w:p>
        </w:tc>
        <w:tc>
          <w:tcPr>
            <w:tcW w:w="2790" w:type="dxa"/>
            <w:vAlign w:val="center"/>
          </w:tcPr>
          <w:p w14:paraId="37368026" w14:textId="77777777" w:rsidR="00B17317" w:rsidRPr="00D05E8C" w:rsidRDefault="00B17317" w:rsidP="00AB465F">
            <w:pPr>
              <w:pStyle w:val="Content"/>
              <w:spacing w:before="0"/>
              <w:jc w:val="center"/>
            </w:pPr>
            <w:r w:rsidRPr="002543C7">
              <w:t>Phân loại ký hiệu (AI Classification)</w:t>
            </w:r>
          </w:p>
        </w:tc>
        <w:tc>
          <w:tcPr>
            <w:tcW w:w="5760" w:type="dxa"/>
            <w:vAlign w:val="center"/>
          </w:tcPr>
          <w:p w14:paraId="40DEF265" w14:textId="77777777" w:rsidR="00B17317" w:rsidRPr="00D05E8C" w:rsidRDefault="00B17317" w:rsidP="00AB465F">
            <w:pPr>
              <w:pStyle w:val="Content"/>
              <w:spacing w:before="0"/>
              <w:jc w:val="center"/>
            </w:pPr>
            <w:r w:rsidRPr="002543C7">
              <w:t>Nạp mảng dữ liệu đặc trưng vào mô hình học máy dung lượng nhẹ (MLP hoặc CNN) để phân loại thành văn bản ký hiệu tĩnh tiếng Việt.</w:t>
            </w:r>
          </w:p>
        </w:tc>
      </w:tr>
    </w:tbl>
    <w:p w14:paraId="2EF71D46" w14:textId="77777777" w:rsidR="00B17317" w:rsidRDefault="00B17317" w:rsidP="00B17317">
      <w:r>
        <w:br w:type="page"/>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551"/>
        <w:gridCol w:w="5009"/>
      </w:tblGrid>
      <w:tr w:rsidR="00B17317" w:rsidRPr="00D05E8C" w14:paraId="3D79474F" w14:textId="77777777" w:rsidTr="00AB465F">
        <w:tc>
          <w:tcPr>
            <w:tcW w:w="1008" w:type="dxa"/>
            <w:vAlign w:val="center"/>
          </w:tcPr>
          <w:p w14:paraId="592AC97D" w14:textId="77777777" w:rsidR="00B17317" w:rsidRPr="00D05E8C" w:rsidRDefault="00B17317" w:rsidP="00AB465F">
            <w:pPr>
              <w:pStyle w:val="Content"/>
              <w:spacing w:before="0"/>
              <w:jc w:val="center"/>
            </w:pPr>
            <w:r>
              <w:lastRenderedPageBreak/>
              <w:t>6</w:t>
            </w:r>
          </w:p>
        </w:tc>
        <w:tc>
          <w:tcPr>
            <w:tcW w:w="2551" w:type="dxa"/>
            <w:vAlign w:val="center"/>
          </w:tcPr>
          <w:p w14:paraId="5980B00D" w14:textId="77777777" w:rsidR="00B17317" w:rsidRPr="00D05E8C" w:rsidRDefault="00B17317" w:rsidP="00AB465F">
            <w:pPr>
              <w:pStyle w:val="Content"/>
              <w:spacing w:before="0"/>
              <w:jc w:val="center"/>
            </w:pPr>
            <w:r w:rsidRPr="002543C7">
              <w:t xml:space="preserve">Phát âm thanh nội </w:t>
            </w:r>
            <w:proofErr w:type="gramStart"/>
            <w:r w:rsidRPr="002543C7">
              <w:t>bộ(</w:t>
            </w:r>
            <w:proofErr w:type="gramEnd"/>
            <w:r w:rsidRPr="002543C7">
              <w:t>Offline TTS)</w:t>
            </w:r>
          </w:p>
        </w:tc>
        <w:tc>
          <w:tcPr>
            <w:tcW w:w="5009" w:type="dxa"/>
            <w:vAlign w:val="center"/>
          </w:tcPr>
          <w:p w14:paraId="38EED54A" w14:textId="77777777" w:rsidR="00B17317" w:rsidRPr="00D05E8C" w:rsidRDefault="00B17317" w:rsidP="00AB465F">
            <w:pPr>
              <w:pStyle w:val="Content"/>
              <w:spacing w:before="0"/>
              <w:jc w:val="center"/>
            </w:pPr>
            <w:r w:rsidRPr="002543C7">
              <w:t>Chuyển đổi kết quả văn bản thành giọng nói bằng Engine Text-to-Speech chạy trực tiếp trên Raspberry Pi, sau đó phát ra loa mini 8Ω 1W gắn trên gọng kính qua mạch khuếch đại MAX98357A (chuẩn I2S).</w:t>
            </w:r>
          </w:p>
        </w:tc>
      </w:tr>
      <w:tr w:rsidR="00B17317" w:rsidRPr="00D05E8C" w14:paraId="7292452E" w14:textId="77777777" w:rsidTr="00AB465F">
        <w:tc>
          <w:tcPr>
            <w:tcW w:w="1008" w:type="dxa"/>
            <w:vAlign w:val="center"/>
          </w:tcPr>
          <w:p w14:paraId="70B169DA" w14:textId="77777777" w:rsidR="00B17317" w:rsidRPr="00D05E8C" w:rsidRDefault="00B17317" w:rsidP="00AB465F">
            <w:pPr>
              <w:pStyle w:val="Content"/>
              <w:spacing w:before="0"/>
              <w:jc w:val="center"/>
            </w:pPr>
            <w:r>
              <w:t>7</w:t>
            </w:r>
          </w:p>
        </w:tc>
        <w:tc>
          <w:tcPr>
            <w:tcW w:w="2551" w:type="dxa"/>
            <w:vAlign w:val="center"/>
          </w:tcPr>
          <w:p w14:paraId="6136CD53" w14:textId="77777777" w:rsidR="00B17317" w:rsidRPr="00D05E8C" w:rsidRDefault="00B17317" w:rsidP="00AB465F">
            <w:pPr>
              <w:pStyle w:val="Content"/>
              <w:spacing w:before="0"/>
              <w:jc w:val="center"/>
            </w:pPr>
            <w:r w:rsidRPr="002543C7">
              <w:t>Truyền tải dữ liệu không dây</w:t>
            </w:r>
          </w:p>
        </w:tc>
        <w:tc>
          <w:tcPr>
            <w:tcW w:w="5009" w:type="dxa"/>
            <w:vAlign w:val="center"/>
          </w:tcPr>
          <w:p w14:paraId="0E6FD02F" w14:textId="77777777" w:rsidR="00B17317" w:rsidRPr="00D05E8C" w:rsidRDefault="00B17317" w:rsidP="00AB465F">
            <w:pPr>
              <w:pStyle w:val="Content"/>
              <w:spacing w:before="0"/>
              <w:jc w:val="center"/>
            </w:pPr>
            <w:r w:rsidRPr="002543C7">
              <w:t>Đóng gói kết quả nhận diện (văn bản) và truyền sang ứng dụng điện thoại Android thông qua giao thức MQTT/WebSocket bằng Wi-Fi Hotspot hoặc Bluetooth với độ trễ thấp.</w:t>
            </w:r>
          </w:p>
        </w:tc>
      </w:tr>
      <w:tr w:rsidR="00B17317" w:rsidRPr="00D05E8C" w14:paraId="09414B74" w14:textId="77777777" w:rsidTr="00AB465F">
        <w:tc>
          <w:tcPr>
            <w:tcW w:w="1008" w:type="dxa"/>
            <w:vAlign w:val="center"/>
          </w:tcPr>
          <w:p w14:paraId="7074F90F" w14:textId="77777777" w:rsidR="00B17317" w:rsidRPr="002543C7" w:rsidRDefault="00B17317" w:rsidP="00AB465F">
            <w:pPr>
              <w:pStyle w:val="Content"/>
              <w:spacing w:before="0"/>
              <w:jc w:val="center"/>
              <w:rPr>
                <w:b/>
                <w:bCs/>
              </w:rPr>
            </w:pPr>
            <w:r w:rsidRPr="002543C7">
              <w:rPr>
                <w:b/>
                <w:bCs/>
              </w:rPr>
              <w:t>II</w:t>
            </w:r>
          </w:p>
        </w:tc>
        <w:tc>
          <w:tcPr>
            <w:tcW w:w="2551" w:type="dxa"/>
            <w:vAlign w:val="center"/>
          </w:tcPr>
          <w:p w14:paraId="52839E52" w14:textId="77777777" w:rsidR="00B17317" w:rsidRPr="002543C7" w:rsidRDefault="00B17317" w:rsidP="00AB465F">
            <w:pPr>
              <w:pStyle w:val="Content"/>
              <w:spacing w:before="0"/>
              <w:jc w:val="center"/>
              <w:rPr>
                <w:b/>
                <w:bCs/>
              </w:rPr>
            </w:pPr>
            <w:r w:rsidRPr="002543C7">
              <w:rPr>
                <w:b/>
                <w:bCs/>
              </w:rPr>
              <w:t>Khối Ứng dụng Android (Thiết bị hiển thị phụ trợ)</w:t>
            </w:r>
          </w:p>
        </w:tc>
        <w:tc>
          <w:tcPr>
            <w:tcW w:w="5009" w:type="dxa"/>
            <w:vAlign w:val="center"/>
          </w:tcPr>
          <w:p w14:paraId="1E5DA2F5" w14:textId="77777777" w:rsidR="00B17317" w:rsidRPr="002543C7" w:rsidRDefault="00B17317" w:rsidP="00AB465F">
            <w:pPr>
              <w:pStyle w:val="Content"/>
              <w:spacing w:before="0"/>
              <w:jc w:val="center"/>
            </w:pPr>
          </w:p>
        </w:tc>
      </w:tr>
      <w:tr w:rsidR="00B17317" w:rsidRPr="00D05E8C" w14:paraId="2E78F16F" w14:textId="77777777" w:rsidTr="00AB465F">
        <w:tc>
          <w:tcPr>
            <w:tcW w:w="1008" w:type="dxa"/>
            <w:vAlign w:val="center"/>
          </w:tcPr>
          <w:p w14:paraId="28F84854" w14:textId="77777777" w:rsidR="00B17317" w:rsidRDefault="00B17317" w:rsidP="00AB465F">
            <w:pPr>
              <w:pStyle w:val="Content"/>
              <w:spacing w:before="0"/>
              <w:jc w:val="center"/>
            </w:pPr>
            <w:r>
              <w:t>1</w:t>
            </w:r>
          </w:p>
        </w:tc>
        <w:tc>
          <w:tcPr>
            <w:tcW w:w="2551" w:type="dxa"/>
            <w:vAlign w:val="center"/>
          </w:tcPr>
          <w:p w14:paraId="57FB9847" w14:textId="77777777" w:rsidR="00B17317" w:rsidRPr="002543C7" w:rsidRDefault="00B17317" w:rsidP="00AB465F">
            <w:pPr>
              <w:pStyle w:val="Content"/>
              <w:spacing w:before="0"/>
              <w:jc w:val="center"/>
            </w:pPr>
            <w:r w:rsidRPr="002543C7">
              <w:t>Hiển thị phụ đề thời gian thực</w:t>
            </w:r>
          </w:p>
        </w:tc>
        <w:tc>
          <w:tcPr>
            <w:tcW w:w="5009" w:type="dxa"/>
            <w:vAlign w:val="center"/>
          </w:tcPr>
          <w:p w14:paraId="6A0DCCDC" w14:textId="77777777" w:rsidR="00B17317" w:rsidRPr="002543C7" w:rsidRDefault="00B17317" w:rsidP="00AB465F">
            <w:pPr>
              <w:pStyle w:val="Content"/>
              <w:spacing w:before="0"/>
              <w:jc w:val="center"/>
            </w:pPr>
            <w:r w:rsidRPr="002543C7">
              <w:t>Tiếp nhận dữ liệu văn bản từ Raspberry Pi và hiển thị phụ đề theo thời gian thực lên màn hình điện thoại để người đối diện dễ dàng đọc hiểu.</w:t>
            </w:r>
          </w:p>
        </w:tc>
      </w:tr>
      <w:tr w:rsidR="00B17317" w:rsidRPr="00D05E8C" w14:paraId="5F66D8B8" w14:textId="77777777" w:rsidTr="00AB465F">
        <w:tc>
          <w:tcPr>
            <w:tcW w:w="1008" w:type="dxa"/>
            <w:vAlign w:val="center"/>
          </w:tcPr>
          <w:p w14:paraId="70D2FD2C" w14:textId="77777777" w:rsidR="00B17317" w:rsidRDefault="00B17317" w:rsidP="00AB465F">
            <w:pPr>
              <w:pStyle w:val="Content"/>
              <w:spacing w:before="0"/>
              <w:jc w:val="center"/>
            </w:pPr>
            <w:r>
              <w:t>2</w:t>
            </w:r>
          </w:p>
        </w:tc>
        <w:tc>
          <w:tcPr>
            <w:tcW w:w="2551" w:type="dxa"/>
            <w:vAlign w:val="center"/>
          </w:tcPr>
          <w:p w14:paraId="6947769F" w14:textId="77777777" w:rsidR="00B17317" w:rsidRPr="002543C7" w:rsidRDefault="00B17317" w:rsidP="00AB465F">
            <w:pPr>
              <w:pStyle w:val="Content"/>
              <w:spacing w:before="0"/>
              <w:jc w:val="center"/>
            </w:pPr>
            <w:r w:rsidRPr="002543C7">
              <w:t>Hỗ trợ giao tiếp hai chiều</w:t>
            </w:r>
          </w:p>
        </w:tc>
        <w:tc>
          <w:tcPr>
            <w:tcW w:w="5009" w:type="dxa"/>
            <w:vAlign w:val="center"/>
          </w:tcPr>
          <w:p w14:paraId="759E927E" w14:textId="77777777" w:rsidR="00B17317" w:rsidRPr="002543C7" w:rsidRDefault="00B17317" w:rsidP="00AB465F">
            <w:pPr>
              <w:pStyle w:val="Content"/>
              <w:spacing w:before="0"/>
              <w:jc w:val="center"/>
            </w:pPr>
            <w:r w:rsidRPr="002543C7">
              <w:t>Cho phép người bình thường sử dụng micro của điện thoại Android để nói chuyện, ứng dụng sẽ chuyển giọng nói thành văn bản (Speech-to-Text) để người khiếm thính đọc hiểu.</w:t>
            </w:r>
          </w:p>
        </w:tc>
      </w:tr>
      <w:tr w:rsidR="00B17317" w:rsidRPr="00D05E8C" w14:paraId="37ACF673" w14:textId="77777777" w:rsidTr="00AB465F">
        <w:tc>
          <w:tcPr>
            <w:tcW w:w="1008" w:type="dxa"/>
            <w:vAlign w:val="center"/>
          </w:tcPr>
          <w:p w14:paraId="0794E8E2" w14:textId="77777777" w:rsidR="00B17317" w:rsidRDefault="00B17317" w:rsidP="00AB465F">
            <w:pPr>
              <w:pStyle w:val="Content"/>
              <w:spacing w:before="0"/>
              <w:jc w:val="center"/>
            </w:pPr>
            <w:r>
              <w:t>3</w:t>
            </w:r>
          </w:p>
        </w:tc>
        <w:tc>
          <w:tcPr>
            <w:tcW w:w="2551" w:type="dxa"/>
            <w:vAlign w:val="center"/>
          </w:tcPr>
          <w:p w14:paraId="76B6D800" w14:textId="77777777" w:rsidR="00B17317" w:rsidRPr="002543C7" w:rsidRDefault="00B17317" w:rsidP="00AB465F">
            <w:pPr>
              <w:pStyle w:val="Content"/>
              <w:spacing w:before="0"/>
              <w:jc w:val="center"/>
            </w:pPr>
            <w:r w:rsidRPr="002543C7">
              <w:t>Quản lý và cấu hình hệ thống</w:t>
            </w:r>
          </w:p>
        </w:tc>
        <w:tc>
          <w:tcPr>
            <w:tcW w:w="5009" w:type="dxa"/>
            <w:vAlign w:val="center"/>
          </w:tcPr>
          <w:p w14:paraId="5F897727" w14:textId="77777777" w:rsidR="00B17317" w:rsidRPr="002543C7" w:rsidRDefault="00B17317" w:rsidP="00AB465F">
            <w:pPr>
              <w:pStyle w:val="Content"/>
              <w:spacing w:before="0"/>
              <w:jc w:val="center"/>
            </w:pPr>
            <w:r w:rsidRPr="002543C7">
              <w:t>Cung cấp giao diện để người dùng thiết lập kết nối, tinh chỉnh cấu hình hoạt động cho hệ thống kính thông minh.</w:t>
            </w:r>
          </w:p>
        </w:tc>
      </w:tr>
    </w:tbl>
    <w:p w14:paraId="0177671C" w14:textId="77777777" w:rsidR="00B17317" w:rsidRDefault="00B17317" w:rsidP="00B17317">
      <w:pPr>
        <w:pStyle w:val="Caption"/>
      </w:pPr>
    </w:p>
    <w:p w14:paraId="5CBB3BAB" w14:textId="77777777" w:rsidR="00B17317" w:rsidRDefault="00B17317" w:rsidP="00B17317">
      <w:pPr>
        <w:spacing w:line="240" w:lineRule="auto"/>
        <w:rPr>
          <w:b/>
          <w:bCs/>
          <w:szCs w:val="26"/>
        </w:rPr>
      </w:pPr>
      <w:r>
        <w:br w:type="page"/>
      </w:r>
    </w:p>
    <w:p w14:paraId="15ECE631" w14:textId="77777777" w:rsidR="00B17317" w:rsidRDefault="00B17317" w:rsidP="00B17317">
      <w:pPr>
        <w:pStyle w:val="Heading2"/>
      </w:pPr>
      <w:bookmarkStart w:id="20" w:name="_Toc232414951"/>
      <w:r>
        <w:lastRenderedPageBreak/>
        <w:t>Yêu cầu phi chức năng và giới hạn</w:t>
      </w:r>
      <w:bookmarkEnd w:id="20"/>
    </w:p>
    <w:p w14:paraId="3C47A74A" w14:textId="77777777" w:rsidR="00B17317" w:rsidRDefault="00B17317" w:rsidP="00B17317">
      <w:pPr>
        <w:pStyle w:val="Caption"/>
      </w:pPr>
      <w:bookmarkStart w:id="21" w:name="_Toc232404007"/>
      <w:r>
        <w:t xml:space="preserve">Bảng </w:t>
      </w:r>
      <w:r>
        <w:fldChar w:fldCharType="begin"/>
      </w:r>
      <w:r>
        <w:instrText>STYLEREF 1 \s</w:instrText>
      </w:r>
      <w:r>
        <w:fldChar w:fldCharType="separate"/>
      </w:r>
      <w:r>
        <w:rPr>
          <w:noProof/>
        </w:rPr>
        <w:t>3</w:t>
      </w:r>
      <w:r>
        <w:fldChar w:fldCharType="end"/>
      </w:r>
      <w:r>
        <w:noBreakHyphen/>
      </w:r>
      <w:r>
        <w:fldChar w:fldCharType="begin"/>
      </w:r>
      <w:r>
        <w:instrText>SEQ Bảng \* ARABIC \s 1</w:instrText>
      </w:r>
      <w:r>
        <w:fldChar w:fldCharType="separate"/>
      </w:r>
      <w:r>
        <w:rPr>
          <w:noProof/>
        </w:rPr>
        <w:t>2</w:t>
      </w:r>
      <w:r>
        <w:fldChar w:fldCharType="end"/>
      </w:r>
      <w:r>
        <w:t xml:space="preserve">: Yêu cầu </w:t>
      </w:r>
      <w:r w:rsidRPr="00384EAC">
        <w:t>phi</w:t>
      </w:r>
      <w:r>
        <w:t xml:space="preserve"> chức năng và giới hạn triển khai</w:t>
      </w:r>
      <w:bookmarkEnd w:id="21"/>
    </w:p>
    <w:tbl>
      <w:tblPr>
        <w:tblStyle w:val="TableGridLight"/>
        <w:tblW w:w="0" w:type="auto"/>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892"/>
        <w:gridCol w:w="6208"/>
      </w:tblGrid>
      <w:tr w:rsidR="00B17317" w:rsidRPr="00361EC9" w14:paraId="715154AA" w14:textId="77777777" w:rsidTr="00AB465F">
        <w:tc>
          <w:tcPr>
            <w:tcW w:w="1080" w:type="dxa"/>
            <w:vAlign w:val="center"/>
          </w:tcPr>
          <w:p w14:paraId="23E99248" w14:textId="77777777" w:rsidR="00B17317" w:rsidRPr="00496EFB" w:rsidRDefault="00B17317" w:rsidP="00AB465F">
            <w:pPr>
              <w:pStyle w:val="Content"/>
              <w:spacing w:before="0"/>
              <w:jc w:val="center"/>
              <w:rPr>
                <w:b/>
                <w:bCs/>
              </w:rPr>
            </w:pPr>
            <w:r w:rsidRPr="00496EFB">
              <w:rPr>
                <w:b/>
                <w:bCs/>
              </w:rPr>
              <w:t>STT</w:t>
            </w:r>
          </w:p>
        </w:tc>
        <w:tc>
          <w:tcPr>
            <w:tcW w:w="1892" w:type="dxa"/>
            <w:vAlign w:val="center"/>
          </w:tcPr>
          <w:p w14:paraId="529DAA2C" w14:textId="77777777" w:rsidR="00B17317" w:rsidRPr="00496EFB" w:rsidRDefault="00B17317" w:rsidP="00AB465F">
            <w:pPr>
              <w:pStyle w:val="Content"/>
              <w:spacing w:before="0"/>
              <w:jc w:val="center"/>
              <w:rPr>
                <w:b/>
                <w:bCs/>
              </w:rPr>
            </w:pPr>
            <w:r w:rsidRPr="00496EFB">
              <w:rPr>
                <w:b/>
                <w:bCs/>
              </w:rPr>
              <w:t>Yêu cầu</w:t>
            </w:r>
          </w:p>
        </w:tc>
        <w:tc>
          <w:tcPr>
            <w:tcW w:w="6208" w:type="dxa"/>
            <w:vAlign w:val="center"/>
          </w:tcPr>
          <w:p w14:paraId="059647E8" w14:textId="77777777" w:rsidR="00B17317" w:rsidRPr="00496EFB" w:rsidRDefault="00B17317" w:rsidP="00AB465F">
            <w:pPr>
              <w:pStyle w:val="Content"/>
              <w:spacing w:before="0"/>
              <w:jc w:val="center"/>
              <w:rPr>
                <w:b/>
                <w:bCs/>
              </w:rPr>
            </w:pPr>
            <w:r w:rsidRPr="00496EFB">
              <w:rPr>
                <w:b/>
                <w:bCs/>
              </w:rPr>
              <w:t>Mô tả</w:t>
            </w:r>
          </w:p>
        </w:tc>
      </w:tr>
      <w:tr w:rsidR="00B17317" w:rsidRPr="00361EC9" w14:paraId="5D375829" w14:textId="77777777" w:rsidTr="00AB465F">
        <w:tc>
          <w:tcPr>
            <w:tcW w:w="1080" w:type="dxa"/>
            <w:vAlign w:val="center"/>
          </w:tcPr>
          <w:p w14:paraId="5829DF3D" w14:textId="77777777" w:rsidR="00B17317" w:rsidRPr="00361EC9" w:rsidRDefault="00B17317" w:rsidP="00AB465F">
            <w:pPr>
              <w:pStyle w:val="Content"/>
              <w:spacing w:before="0"/>
              <w:jc w:val="center"/>
            </w:pPr>
            <w:r w:rsidRPr="00361EC9">
              <w:t>1</w:t>
            </w:r>
          </w:p>
        </w:tc>
        <w:tc>
          <w:tcPr>
            <w:tcW w:w="1892" w:type="dxa"/>
            <w:vAlign w:val="center"/>
          </w:tcPr>
          <w:p w14:paraId="59660D23" w14:textId="77777777" w:rsidR="00B17317" w:rsidRPr="00786E81" w:rsidRDefault="00B17317" w:rsidP="00AB465F">
            <w:pPr>
              <w:pStyle w:val="Content"/>
              <w:spacing w:before="0"/>
              <w:jc w:val="center"/>
            </w:pPr>
            <w:r w:rsidRPr="00786E81">
              <w:t xml:space="preserve">Hiệu năng xử lý </w:t>
            </w:r>
          </w:p>
        </w:tc>
        <w:tc>
          <w:tcPr>
            <w:tcW w:w="6208" w:type="dxa"/>
            <w:vAlign w:val="center"/>
          </w:tcPr>
          <w:p w14:paraId="3B12D9B9" w14:textId="77777777" w:rsidR="00B17317" w:rsidRPr="00361EC9" w:rsidRDefault="00B17317" w:rsidP="00AB465F">
            <w:pPr>
              <w:pStyle w:val="Content"/>
              <w:spacing w:before="0"/>
              <w:jc w:val="center"/>
            </w:pPr>
            <w:r w:rsidRPr="00786E81">
              <w:t xml:space="preserve">Tốc độ khung hình (FPS) được giới hạn mục tiêu ở mức </w:t>
            </w:r>
            <w:r w:rsidRPr="00786E81">
              <w:rPr>
                <w:b/>
                <w:bCs/>
              </w:rPr>
              <w:t>10–18 FPS</w:t>
            </w:r>
            <w:r w:rsidRPr="00786E81">
              <w:t xml:space="preserve"> sau khi áp dụng lượng tử hóa mô hình sang TFLite để đảm bảo tính thời gian thực (real-time) cơ bản. Độ phân giải camera đầu vào chỉ được giới hạn ở mức </w:t>
            </w:r>
            <w:r w:rsidRPr="00786E81">
              <w:rPr>
                <w:b/>
                <w:bCs/>
              </w:rPr>
              <w:t>480p hoặc 720p</w:t>
            </w:r>
            <w:r w:rsidRPr="00786E81">
              <w:t xml:space="preserve"> để tránh làm quá tải tài nguyên CPU.</w:t>
            </w:r>
          </w:p>
        </w:tc>
      </w:tr>
      <w:tr w:rsidR="00B17317" w:rsidRPr="00361EC9" w14:paraId="2FBABA45" w14:textId="77777777" w:rsidTr="00AB465F">
        <w:tc>
          <w:tcPr>
            <w:tcW w:w="1080" w:type="dxa"/>
            <w:vAlign w:val="center"/>
          </w:tcPr>
          <w:p w14:paraId="2F3E0173" w14:textId="77777777" w:rsidR="00B17317" w:rsidRPr="00361EC9" w:rsidRDefault="00B17317" w:rsidP="00AB465F">
            <w:pPr>
              <w:pStyle w:val="Content"/>
              <w:spacing w:before="0"/>
              <w:jc w:val="center"/>
            </w:pPr>
            <w:r w:rsidRPr="00361EC9">
              <w:t>2</w:t>
            </w:r>
          </w:p>
        </w:tc>
        <w:tc>
          <w:tcPr>
            <w:tcW w:w="1892" w:type="dxa"/>
            <w:vAlign w:val="center"/>
          </w:tcPr>
          <w:p w14:paraId="78CA6979" w14:textId="77777777" w:rsidR="00B17317" w:rsidRPr="00361EC9" w:rsidRDefault="00B17317" w:rsidP="00AB465F">
            <w:pPr>
              <w:pStyle w:val="Content"/>
              <w:spacing w:before="0"/>
              <w:jc w:val="center"/>
            </w:pPr>
            <w:r w:rsidRPr="00786E81">
              <w:t xml:space="preserve">Năng lượng hoạt động </w:t>
            </w:r>
          </w:p>
        </w:tc>
        <w:tc>
          <w:tcPr>
            <w:tcW w:w="6208" w:type="dxa"/>
            <w:vAlign w:val="center"/>
          </w:tcPr>
          <w:p w14:paraId="083D38DA" w14:textId="77777777" w:rsidR="00B17317" w:rsidRPr="00361EC9" w:rsidRDefault="00B17317" w:rsidP="00AB465F">
            <w:pPr>
              <w:pStyle w:val="Content"/>
              <w:spacing w:before="0"/>
              <w:jc w:val="center"/>
            </w:pPr>
            <w:r w:rsidRPr="00786E81">
              <w:t xml:space="preserve">Thời lượng hoạt động tối đa của hệ thống được giới hạn trong khoảng </w:t>
            </w:r>
            <w:r w:rsidRPr="00786E81">
              <w:rPr>
                <w:b/>
                <w:bCs/>
              </w:rPr>
              <w:t>1.5 đến 2 giờ</w:t>
            </w:r>
            <w:r w:rsidRPr="00786E81">
              <w:t xml:space="preserve"> liên tục. Nguồn cấp đầu ra cho Pi 4 bắt buộc phải tinh chỉnh và giới hạn khắt khe ở mức điện áp </w:t>
            </w:r>
            <w:r w:rsidRPr="00786E81">
              <w:rPr>
                <w:b/>
                <w:bCs/>
              </w:rPr>
              <w:t>5.0V - 5.1V</w:t>
            </w:r>
            <w:r w:rsidRPr="00786E81">
              <w:t xml:space="preserve">. </w:t>
            </w:r>
          </w:p>
        </w:tc>
      </w:tr>
      <w:tr w:rsidR="00B17317" w:rsidRPr="00361EC9" w14:paraId="40EB06D5" w14:textId="77777777" w:rsidTr="00AB465F">
        <w:tc>
          <w:tcPr>
            <w:tcW w:w="1080" w:type="dxa"/>
            <w:vAlign w:val="center"/>
          </w:tcPr>
          <w:p w14:paraId="2988AFF3" w14:textId="77777777" w:rsidR="00B17317" w:rsidRPr="00361EC9" w:rsidRDefault="00B17317" w:rsidP="00AB465F">
            <w:pPr>
              <w:pStyle w:val="Content"/>
              <w:spacing w:before="0"/>
              <w:jc w:val="center"/>
            </w:pPr>
            <w:r w:rsidRPr="00361EC9">
              <w:t>3</w:t>
            </w:r>
          </w:p>
        </w:tc>
        <w:tc>
          <w:tcPr>
            <w:tcW w:w="1892" w:type="dxa"/>
            <w:vAlign w:val="center"/>
          </w:tcPr>
          <w:p w14:paraId="7BD2D0AB" w14:textId="77777777" w:rsidR="00B17317" w:rsidRPr="00361EC9" w:rsidRDefault="00B17317" w:rsidP="00AB465F">
            <w:pPr>
              <w:pStyle w:val="Content"/>
              <w:spacing w:before="0"/>
              <w:jc w:val="center"/>
            </w:pPr>
            <w:r w:rsidRPr="00786E81">
              <w:t xml:space="preserve">Thiết kế công thái học </w:t>
            </w:r>
          </w:p>
        </w:tc>
        <w:tc>
          <w:tcPr>
            <w:tcW w:w="6208" w:type="dxa"/>
            <w:vAlign w:val="center"/>
          </w:tcPr>
          <w:p w14:paraId="619C36B1" w14:textId="77777777" w:rsidR="00B17317" w:rsidRPr="00361EC9" w:rsidRDefault="00B17317" w:rsidP="00AB465F">
            <w:pPr>
              <w:pStyle w:val="Content"/>
              <w:spacing w:before="0"/>
              <w:jc w:val="center"/>
            </w:pPr>
            <w:r w:rsidRPr="00786E81">
              <w:t xml:space="preserve">Kính đeo bị giới hạn trọng lượng, chỉ được gắn module camera mini (như OV5647) và loa trần siêu nhỏ (kích thước giới hạn 16x9mm). Đặc biệt, ống kính camera bị giới hạn góc mở (FOV) bắt buộc từ </w:t>
            </w:r>
            <w:r w:rsidRPr="00786E81">
              <w:rPr>
                <w:b/>
                <w:bCs/>
              </w:rPr>
              <w:t>120 độ đến 160 độ</w:t>
            </w:r>
            <w:r w:rsidRPr="00786E81">
              <w:t xml:space="preserve"> (Fisheye/Wide Angle) để không tạo ra điểm mù khi bàn tay thao tác từ ngực xuống bụng.</w:t>
            </w:r>
          </w:p>
        </w:tc>
      </w:tr>
      <w:tr w:rsidR="00B17317" w:rsidRPr="00361EC9" w14:paraId="63CFDCE4" w14:textId="77777777" w:rsidTr="00AB465F">
        <w:tc>
          <w:tcPr>
            <w:tcW w:w="1080" w:type="dxa"/>
            <w:vAlign w:val="center"/>
          </w:tcPr>
          <w:p w14:paraId="1371EDC0" w14:textId="77777777" w:rsidR="00B17317" w:rsidRPr="00361EC9" w:rsidRDefault="00B17317" w:rsidP="00AB465F">
            <w:pPr>
              <w:pStyle w:val="Content"/>
              <w:spacing w:before="0"/>
              <w:jc w:val="center"/>
            </w:pPr>
            <w:r w:rsidRPr="00361EC9">
              <w:t>4</w:t>
            </w:r>
          </w:p>
        </w:tc>
        <w:tc>
          <w:tcPr>
            <w:tcW w:w="1892" w:type="dxa"/>
            <w:vAlign w:val="center"/>
          </w:tcPr>
          <w:p w14:paraId="14BAA676" w14:textId="77777777" w:rsidR="00B17317" w:rsidRPr="00361EC9" w:rsidRDefault="00B17317" w:rsidP="00AB465F">
            <w:pPr>
              <w:pStyle w:val="Content"/>
              <w:spacing w:before="0"/>
              <w:jc w:val="center"/>
            </w:pPr>
            <w:r w:rsidRPr="00786E81">
              <w:t xml:space="preserve">Phạm vi nhận diện </w:t>
            </w:r>
          </w:p>
        </w:tc>
        <w:tc>
          <w:tcPr>
            <w:tcW w:w="6208" w:type="dxa"/>
            <w:vAlign w:val="center"/>
          </w:tcPr>
          <w:p w14:paraId="5790A9D3" w14:textId="77777777" w:rsidR="00B17317" w:rsidRPr="00361EC9" w:rsidRDefault="00B17317" w:rsidP="00AB465F">
            <w:pPr>
              <w:pStyle w:val="Content"/>
              <w:spacing w:before="0"/>
              <w:jc w:val="center"/>
            </w:pPr>
            <w:r w:rsidRPr="00786E81">
              <w:t xml:space="preserve">Hệ thống hiện tại chỉ giới hạn ở việc nhận diện khoảng </w:t>
            </w:r>
            <w:r>
              <w:t>&lt;3</w:t>
            </w:r>
            <w:r w:rsidRPr="00786E81">
              <w:t>0 ký hiệu thủ ngữ tĩnh cơ bản (như xin chào, cảm ơn, có, không, số đếm). Hệ thống chưa hỗ trợ xử lý các chuỗi ngôn ngữ ký hiệu động phức tạp.</w:t>
            </w:r>
          </w:p>
        </w:tc>
      </w:tr>
      <w:tr w:rsidR="00B17317" w:rsidRPr="00361EC9" w14:paraId="48DF199D" w14:textId="77777777" w:rsidTr="00AB465F">
        <w:tc>
          <w:tcPr>
            <w:tcW w:w="1080" w:type="dxa"/>
            <w:vAlign w:val="center"/>
          </w:tcPr>
          <w:p w14:paraId="3859FD7B" w14:textId="77777777" w:rsidR="00B17317" w:rsidRPr="00361EC9" w:rsidRDefault="00B17317" w:rsidP="00AB465F">
            <w:pPr>
              <w:pStyle w:val="Content"/>
              <w:spacing w:before="0"/>
              <w:jc w:val="center"/>
            </w:pPr>
            <w:r w:rsidRPr="00361EC9">
              <w:t>6</w:t>
            </w:r>
          </w:p>
        </w:tc>
        <w:tc>
          <w:tcPr>
            <w:tcW w:w="1892" w:type="dxa"/>
            <w:vAlign w:val="center"/>
          </w:tcPr>
          <w:p w14:paraId="6F5E2BAD" w14:textId="77777777" w:rsidR="00B17317" w:rsidRPr="00361EC9" w:rsidRDefault="00B17317" w:rsidP="00AB465F">
            <w:pPr>
              <w:pStyle w:val="Content"/>
              <w:spacing w:before="0"/>
              <w:jc w:val="center"/>
            </w:pPr>
            <w:r w:rsidRPr="00786E81">
              <w:t xml:space="preserve">Kết nối giao tiếp </w:t>
            </w:r>
          </w:p>
        </w:tc>
        <w:tc>
          <w:tcPr>
            <w:tcW w:w="6208" w:type="dxa"/>
            <w:vAlign w:val="center"/>
          </w:tcPr>
          <w:p w14:paraId="0ABE7D71" w14:textId="77777777" w:rsidR="00B17317" w:rsidRPr="00361EC9" w:rsidRDefault="00B17317" w:rsidP="00AB465F">
            <w:pPr>
              <w:pStyle w:val="Content"/>
              <w:spacing w:before="0"/>
              <w:jc w:val="center"/>
            </w:pPr>
            <w:r w:rsidRPr="00786E81">
              <w:t>Giao tiếp truyền tải văn bản giữa hộp xử lý Pi 4 và điện thoại Android giới hạn trong phạm vi mạng nội bộ (thông qua Wi-Fi) sử dụng giao thức MQTT/WebSocket với độ trễ cực thấp.</w:t>
            </w:r>
          </w:p>
        </w:tc>
      </w:tr>
    </w:tbl>
    <w:p w14:paraId="31E67367" w14:textId="77777777" w:rsidR="00B17317" w:rsidRDefault="00B17317" w:rsidP="00B17317">
      <w:r>
        <w:br w:type="page"/>
      </w:r>
    </w:p>
    <w:p w14:paraId="70E60850" w14:textId="77777777" w:rsidR="00B17317" w:rsidRDefault="00B17317" w:rsidP="00B17317">
      <w:pPr>
        <w:pStyle w:val="Caption"/>
      </w:pPr>
    </w:p>
    <w:p w14:paraId="43D9D35B" w14:textId="77777777" w:rsidR="00B17317" w:rsidRDefault="00B17317" w:rsidP="00B17317">
      <w:pPr>
        <w:pStyle w:val="Heading2"/>
      </w:pPr>
      <w:bookmarkStart w:id="22" w:name="_Toc232414952"/>
      <w:r>
        <w:t>Kiến trúc tổng thể</w:t>
      </w:r>
      <w:bookmarkEnd w:id="22"/>
    </w:p>
    <w:p w14:paraId="168E3249" w14:textId="77777777" w:rsidR="00B17317" w:rsidRDefault="00B17317" w:rsidP="00B17317">
      <w:pPr>
        <w:keepNext/>
        <w:spacing w:before="100" w:beforeAutospacing="1" w:after="100" w:afterAutospacing="1" w:line="240" w:lineRule="auto"/>
        <w:jc w:val="center"/>
      </w:pPr>
      <w:r>
        <w:rPr>
          <w:noProof/>
        </w:rPr>
        <w:drawing>
          <wp:inline distT="0" distB="0" distL="0" distR="0" wp14:anchorId="3FE9BE8C" wp14:editId="053FCC9E">
            <wp:extent cx="5200650" cy="3467100"/>
            <wp:effectExtent l="0" t="0" r="0" b="0"/>
            <wp:docPr id="1227729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0650" cy="3467100"/>
                    </a:xfrm>
                    <a:prstGeom prst="rect">
                      <a:avLst/>
                    </a:prstGeom>
                    <a:noFill/>
                  </pic:spPr>
                </pic:pic>
              </a:graphicData>
            </a:graphic>
          </wp:inline>
        </w:drawing>
      </w:r>
    </w:p>
    <w:p w14:paraId="682BE765" w14:textId="77777777" w:rsidR="00B17317" w:rsidRPr="00B15BEF" w:rsidRDefault="00B17317" w:rsidP="00B17317">
      <w:pPr>
        <w:pStyle w:val="Caption"/>
        <w:rPr>
          <w:sz w:val="24"/>
          <w:szCs w:val="24"/>
        </w:rPr>
      </w:pPr>
      <w:bookmarkStart w:id="23" w:name="_Toc232165976"/>
      <w:r>
        <w:t xml:space="preserve">Hình </w:t>
      </w:r>
      <w:r>
        <w:fldChar w:fldCharType="begin"/>
      </w:r>
      <w:r>
        <w:instrText>STYLEREF 1 \s</w:instrText>
      </w:r>
      <w:r>
        <w:fldChar w:fldCharType="separate"/>
      </w:r>
      <w:r>
        <w:rPr>
          <w:noProof/>
        </w:rPr>
        <w:t>3</w:t>
      </w:r>
      <w:r>
        <w:fldChar w:fldCharType="end"/>
      </w:r>
      <w:r>
        <w:noBreakHyphen/>
      </w:r>
      <w:r>
        <w:fldChar w:fldCharType="begin"/>
      </w:r>
      <w:r>
        <w:instrText>SEQ Hình \* ARABIC \s 1</w:instrText>
      </w:r>
      <w:r>
        <w:fldChar w:fldCharType="separate"/>
      </w:r>
      <w:r>
        <w:rPr>
          <w:noProof/>
        </w:rPr>
        <w:t>1</w:t>
      </w:r>
      <w:r>
        <w:fldChar w:fldCharType="end"/>
      </w:r>
      <w:r>
        <w:t>: S</w:t>
      </w:r>
      <w:r w:rsidRPr="00654645">
        <w:t>ơ đồ kiến trúc tổng thể</w:t>
      </w:r>
      <w:bookmarkEnd w:id="23"/>
    </w:p>
    <w:p w14:paraId="7758F577" w14:textId="77777777" w:rsidR="00B17317" w:rsidRDefault="00B17317" w:rsidP="00B17317">
      <w:pPr>
        <w:spacing w:line="240" w:lineRule="auto"/>
        <w:rPr>
          <w:b/>
          <w:bCs/>
          <w:szCs w:val="26"/>
        </w:rPr>
      </w:pPr>
    </w:p>
    <w:p w14:paraId="2ACDC606" w14:textId="77777777" w:rsidR="00B17317" w:rsidRDefault="00B17317" w:rsidP="00B17317">
      <w:pPr>
        <w:spacing w:line="240" w:lineRule="auto"/>
        <w:rPr>
          <w:b/>
          <w:bCs/>
          <w:szCs w:val="26"/>
        </w:rPr>
      </w:pPr>
      <w:bookmarkStart w:id="24" w:name="_Toc232414953"/>
      <w:r>
        <w:br w:type="page"/>
      </w:r>
    </w:p>
    <w:p w14:paraId="3332AE52" w14:textId="77777777" w:rsidR="00B17317" w:rsidRDefault="00B17317" w:rsidP="00B17317">
      <w:pPr>
        <w:pStyle w:val="Heading2"/>
      </w:pPr>
      <w:r>
        <w:lastRenderedPageBreak/>
        <w:t>Thiết kế phần cứng</w:t>
      </w:r>
      <w:bookmarkEnd w:id="24"/>
      <w:r>
        <w:t xml:space="preserve"> </w:t>
      </w:r>
    </w:p>
    <w:p w14:paraId="3A5646F9" w14:textId="77777777" w:rsidR="00B17317" w:rsidRDefault="00B17317" w:rsidP="00B17317">
      <w:pPr>
        <w:pStyle w:val="Content"/>
        <w:spacing w:after="120"/>
      </w:pPr>
      <w:r>
        <w:t xml:space="preserve"> </w:t>
      </w:r>
      <w:r w:rsidRPr="00F31150">
        <w:t>Hệ thống được thiết kế theo mô hình Edge AI Wearable và được chia thành ba khối chức năng chính nhằm đảm bảo tính công thái học, khả năng xử lý thời gian thực và sự thuận tiện trong quá trình sử dụng.</w:t>
      </w:r>
    </w:p>
    <w:p w14:paraId="1AED875D" w14:textId="77777777" w:rsidR="00B17317" w:rsidRDefault="00B17317" w:rsidP="00B17317">
      <w:pPr>
        <w:spacing w:line="240" w:lineRule="auto"/>
        <w:rPr>
          <w:b/>
          <w:bCs/>
          <w:iCs/>
        </w:rPr>
      </w:pPr>
    </w:p>
    <w:p w14:paraId="256ECA83" w14:textId="77777777" w:rsidR="00B17317" w:rsidRPr="0088593C" w:rsidRDefault="00B17317" w:rsidP="00B17317">
      <w:pPr>
        <w:pStyle w:val="Heading3"/>
        <w:rPr>
          <w:i/>
          <w:iCs/>
        </w:rPr>
      </w:pPr>
      <w:bookmarkStart w:id="25" w:name="_Toc232414954"/>
      <w:r w:rsidRPr="0088593C">
        <w:rPr>
          <w:iCs/>
        </w:rPr>
        <w:t>Khối thiết bị trên kính</w:t>
      </w:r>
      <w:bookmarkEnd w:id="25"/>
    </w:p>
    <w:p w14:paraId="265BC142" w14:textId="77777777" w:rsidR="00B17317" w:rsidRPr="0088593C" w:rsidRDefault="00B17317" w:rsidP="00B17317">
      <w:pPr>
        <w:pStyle w:val="Content"/>
      </w:pPr>
      <w:r w:rsidRPr="0088593C">
        <w:t>Khối thiết bị trên kính có nhiệm vụ thu thập dữ liệu và phản hồi thông tin tới người dùng. Các thành phần bao gồm:</w:t>
      </w:r>
    </w:p>
    <w:p w14:paraId="2911C743" w14:textId="77777777" w:rsidR="00B17317" w:rsidRPr="0088593C" w:rsidRDefault="00B17317" w:rsidP="00B17317">
      <w:pPr>
        <w:pStyle w:val="Content"/>
        <w:numPr>
          <w:ilvl w:val="0"/>
          <w:numId w:val="16"/>
        </w:numPr>
      </w:pPr>
      <w:r w:rsidRPr="0088593C">
        <w:t>Camera OV5647 5MP góc rộng (120°–160°) kết nối với Raspberry Pi thông qua giao tiếp CSI, được gắn trên gọng kính để ghi nhận hình ảnh bàn tay của người sử dụng theo góc nhìn thứ nhất (First-Person View).</w:t>
      </w:r>
    </w:p>
    <w:p w14:paraId="2A16175A" w14:textId="77777777" w:rsidR="00B17317" w:rsidRPr="0088593C" w:rsidRDefault="00B17317" w:rsidP="00B17317">
      <w:pPr>
        <w:pStyle w:val="Content"/>
        <w:numPr>
          <w:ilvl w:val="0"/>
          <w:numId w:val="16"/>
        </w:numPr>
      </w:pPr>
      <w:r w:rsidRPr="0088593C">
        <w:t>Cảm biến chạm điện dung TTP223 dùng làm nút điều khiển nhanh cho các chức năng như khởi động hệ thống, kích hoạt chế độ học ký hiệu mới hoặc điều khiển phát âm thanh.</w:t>
      </w:r>
    </w:p>
    <w:p w14:paraId="2C8AB283" w14:textId="77777777" w:rsidR="00B17317" w:rsidRPr="0088593C" w:rsidRDefault="00B17317" w:rsidP="00B17317">
      <w:pPr>
        <w:pStyle w:val="Content"/>
        <w:numPr>
          <w:ilvl w:val="0"/>
          <w:numId w:val="16"/>
        </w:numPr>
      </w:pPr>
      <w:r w:rsidRPr="0088593C">
        <w:t>Loa mini 8Ω–1W kết hợp với mạch khuếch đại âm thanh số MAX98357A chuẩn I2S để phát giọng nói trực tiếp từ kết quả nhận diện.</w:t>
      </w:r>
    </w:p>
    <w:p w14:paraId="5FEF04C2" w14:textId="77777777" w:rsidR="00B17317" w:rsidRPr="0088593C" w:rsidRDefault="00B17317" w:rsidP="00B17317">
      <w:pPr>
        <w:pStyle w:val="Content"/>
        <w:numPr>
          <w:ilvl w:val="0"/>
          <w:numId w:val="16"/>
        </w:numPr>
      </w:pPr>
      <w:r w:rsidRPr="0088593C">
        <w:t>Cáp CSI mềm dài kết nối camera trên kính với Raspberry Pi đặt trong hộp xử lý trung tâm.</w:t>
      </w:r>
    </w:p>
    <w:p w14:paraId="6F967704" w14:textId="77777777" w:rsidR="00B17317" w:rsidRPr="0088593C" w:rsidRDefault="00B17317" w:rsidP="00B17317">
      <w:pPr>
        <w:pStyle w:val="Heading3"/>
        <w:rPr>
          <w:i/>
          <w:iCs/>
        </w:rPr>
      </w:pPr>
      <w:bookmarkStart w:id="26" w:name="_Toc232414955"/>
      <w:r w:rsidRPr="0088593C">
        <w:rPr>
          <w:iCs/>
        </w:rPr>
        <w:t>Khối xử lý trung tâm (Hộp xử lý rời)</w:t>
      </w:r>
      <w:bookmarkEnd w:id="26"/>
    </w:p>
    <w:p w14:paraId="7A60CDE9" w14:textId="77777777" w:rsidR="00B17317" w:rsidRPr="0088593C" w:rsidRDefault="00B17317" w:rsidP="00B17317">
      <w:pPr>
        <w:pStyle w:val="Content"/>
      </w:pPr>
      <w:r w:rsidRPr="0088593C">
        <w:t>Khối xử lý trung tâm được đặt tại túi áo hoặc thắt lưng nhằm giảm tải trọng cho kính. Đây là nơi thực hiện toàn bộ quá trình xử lý AI.</w:t>
      </w:r>
    </w:p>
    <w:p w14:paraId="6EC84E6A" w14:textId="77777777" w:rsidR="00B17317" w:rsidRPr="0088593C" w:rsidRDefault="00B17317" w:rsidP="00B17317">
      <w:pPr>
        <w:pStyle w:val="Content"/>
      </w:pPr>
      <w:r w:rsidRPr="0088593C">
        <w:t>Các thành phần bao gồm:</w:t>
      </w:r>
    </w:p>
    <w:p w14:paraId="15753292" w14:textId="77777777" w:rsidR="00B17317" w:rsidRPr="0088593C" w:rsidRDefault="00B17317" w:rsidP="00B17317">
      <w:pPr>
        <w:pStyle w:val="Content"/>
        <w:numPr>
          <w:ilvl w:val="0"/>
          <w:numId w:val="17"/>
        </w:numPr>
      </w:pPr>
      <w:r w:rsidRPr="0088593C">
        <w:t>Raspberry Pi 4 Model B (4GB hoặc 8GB RAM) đóng vai trò là bộ xử lý trung tâm.</w:t>
      </w:r>
    </w:p>
    <w:p w14:paraId="4C21BA78" w14:textId="77777777" w:rsidR="00B17317" w:rsidRPr="0088593C" w:rsidRDefault="00B17317" w:rsidP="00B17317">
      <w:pPr>
        <w:pStyle w:val="Content"/>
        <w:numPr>
          <w:ilvl w:val="0"/>
          <w:numId w:val="17"/>
        </w:numPr>
      </w:pPr>
      <w:r w:rsidRPr="0088593C">
        <w:lastRenderedPageBreak/>
        <w:t>Hai pin Li-ion 18650 mắc song song để tăng dung lượng và đảm bảo khả năng cung cấp dòng điện ổn định.</w:t>
      </w:r>
    </w:p>
    <w:p w14:paraId="44FB669C" w14:textId="77777777" w:rsidR="00B17317" w:rsidRPr="0088593C" w:rsidRDefault="00B17317" w:rsidP="00B17317">
      <w:pPr>
        <w:pStyle w:val="Content"/>
        <w:numPr>
          <w:ilvl w:val="0"/>
          <w:numId w:val="17"/>
        </w:numPr>
      </w:pPr>
      <w:r w:rsidRPr="0088593C">
        <w:t>Module sạc và bảo vệ pin TP4056.</w:t>
      </w:r>
    </w:p>
    <w:p w14:paraId="7B9C406A" w14:textId="77777777" w:rsidR="00B17317" w:rsidRPr="0088593C" w:rsidRDefault="00B17317" w:rsidP="00B17317">
      <w:pPr>
        <w:pStyle w:val="Content"/>
        <w:numPr>
          <w:ilvl w:val="0"/>
          <w:numId w:val="17"/>
        </w:numPr>
      </w:pPr>
      <w:r w:rsidRPr="0088593C">
        <w:t>Mạch nâng áp TPS61088 công suất cao cung cấp nguồn 5V ổn định cho Raspberry Pi.</w:t>
      </w:r>
    </w:p>
    <w:p w14:paraId="3460293B" w14:textId="77777777" w:rsidR="00B17317" w:rsidRPr="0088593C" w:rsidRDefault="00B17317" w:rsidP="00B17317">
      <w:pPr>
        <w:pStyle w:val="Content"/>
        <w:numPr>
          <w:ilvl w:val="0"/>
          <w:numId w:val="17"/>
        </w:numPr>
      </w:pPr>
      <w:r w:rsidRPr="0088593C">
        <w:t>Kết nối WiFi hoặc Bluetooth để giao tiếp với ứng dụng Android.</w:t>
      </w:r>
    </w:p>
    <w:p w14:paraId="681A86AF" w14:textId="77777777" w:rsidR="00B17317" w:rsidRPr="0088593C" w:rsidRDefault="00B17317" w:rsidP="00B17317">
      <w:pPr>
        <w:pStyle w:val="Content"/>
      </w:pPr>
      <w:r w:rsidRPr="0088593C">
        <w:t>Khối này chịu trách nhiệm thực hiện các tác vụ xử lý ảnh, nhận diện ngôn ngữ ký hiệu, chuyển đổi văn bản thành giọng nói và quản lý dữ liệu hệ thống.</w:t>
      </w:r>
    </w:p>
    <w:p w14:paraId="5CADE800" w14:textId="77777777" w:rsidR="00B17317" w:rsidRPr="0088593C" w:rsidRDefault="00B17317" w:rsidP="00B17317">
      <w:pPr>
        <w:pStyle w:val="Heading3"/>
        <w:rPr>
          <w:i/>
          <w:iCs/>
        </w:rPr>
      </w:pPr>
      <w:bookmarkStart w:id="27" w:name="_Toc232414956"/>
      <w:r w:rsidRPr="0088593C">
        <w:rPr>
          <w:iCs/>
        </w:rPr>
        <w:t>Khối hiển thị phụ trợ</w:t>
      </w:r>
      <w:bookmarkEnd w:id="27"/>
    </w:p>
    <w:p w14:paraId="16AA2E94" w14:textId="77777777" w:rsidR="00B17317" w:rsidRPr="0088593C" w:rsidRDefault="00B17317" w:rsidP="00B17317">
      <w:pPr>
        <w:pStyle w:val="Content"/>
        <w:spacing w:after="120"/>
      </w:pPr>
      <w:r w:rsidRPr="0088593C">
        <w:t>Khối hiển thị phụ trợ là ứng dụng Android được phát triển nhằm hỗ trợ người dùng trong quá trình sử dụng hệ thống.</w:t>
      </w:r>
    </w:p>
    <w:p w14:paraId="19C9B0CB" w14:textId="77777777" w:rsidR="00B17317" w:rsidRPr="0088593C" w:rsidRDefault="00B17317" w:rsidP="00B17317">
      <w:pPr>
        <w:pStyle w:val="Content"/>
        <w:spacing w:after="120"/>
      </w:pPr>
      <w:r w:rsidRPr="0088593C">
        <w:t>Ứng dụng có các chức năng:</w:t>
      </w:r>
    </w:p>
    <w:p w14:paraId="69902B18" w14:textId="77777777" w:rsidR="00B17317" w:rsidRPr="0088593C" w:rsidRDefault="00B17317" w:rsidP="00B17317">
      <w:pPr>
        <w:pStyle w:val="Content"/>
        <w:numPr>
          <w:ilvl w:val="0"/>
          <w:numId w:val="18"/>
        </w:numPr>
        <w:spacing w:after="120"/>
      </w:pPr>
      <w:r w:rsidRPr="0088593C">
        <w:t>Hiển thị văn bản được nhận diện theo thời gian thực.</w:t>
      </w:r>
    </w:p>
    <w:p w14:paraId="5AD21F45" w14:textId="77777777" w:rsidR="00B17317" w:rsidRPr="0088593C" w:rsidRDefault="00B17317" w:rsidP="00B17317">
      <w:pPr>
        <w:pStyle w:val="Content"/>
        <w:numPr>
          <w:ilvl w:val="0"/>
          <w:numId w:val="18"/>
        </w:numPr>
        <w:spacing w:after="120"/>
      </w:pPr>
      <w:r w:rsidRPr="0088593C">
        <w:t>Lưu trữ lịch sử giao tiếp.</w:t>
      </w:r>
    </w:p>
    <w:p w14:paraId="4A0674F4" w14:textId="77777777" w:rsidR="00B17317" w:rsidRPr="0088593C" w:rsidRDefault="00B17317" w:rsidP="00B17317">
      <w:pPr>
        <w:pStyle w:val="Content"/>
        <w:numPr>
          <w:ilvl w:val="0"/>
          <w:numId w:val="18"/>
        </w:numPr>
        <w:spacing w:after="120"/>
      </w:pPr>
      <w:r w:rsidRPr="0088593C">
        <w:t>Cấu hình các tham số của hệ thống.</w:t>
      </w:r>
    </w:p>
    <w:p w14:paraId="74C19B24" w14:textId="77777777" w:rsidR="00B17317" w:rsidRPr="0088593C" w:rsidRDefault="00B17317" w:rsidP="00B17317">
      <w:pPr>
        <w:pStyle w:val="Content"/>
        <w:numPr>
          <w:ilvl w:val="0"/>
          <w:numId w:val="18"/>
        </w:numPr>
        <w:spacing w:after="120"/>
      </w:pPr>
      <w:r w:rsidRPr="0088593C">
        <w:t>Quản lý dữ liệu người dùng.</w:t>
      </w:r>
    </w:p>
    <w:p w14:paraId="4269A080" w14:textId="77777777" w:rsidR="00B17317" w:rsidRPr="0088593C" w:rsidRDefault="00B17317" w:rsidP="00B17317">
      <w:pPr>
        <w:pStyle w:val="Content"/>
        <w:numPr>
          <w:ilvl w:val="0"/>
          <w:numId w:val="18"/>
        </w:numPr>
        <w:spacing w:after="120"/>
      </w:pPr>
      <w:r w:rsidRPr="0088593C">
        <w:t>Đồng bộ dữ liệu nhận diện khi cần thiết.</w:t>
      </w:r>
    </w:p>
    <w:p w14:paraId="693F220B" w14:textId="77777777" w:rsidR="00B17317" w:rsidRDefault="00B17317" w:rsidP="00B17317">
      <w:pPr>
        <w:pStyle w:val="Content"/>
        <w:spacing w:after="120"/>
      </w:pPr>
    </w:p>
    <w:p w14:paraId="3609EE24" w14:textId="77777777" w:rsidR="00B17317" w:rsidRDefault="00B17317" w:rsidP="00B17317">
      <w:pPr>
        <w:pStyle w:val="Heading2"/>
      </w:pPr>
      <w:bookmarkStart w:id="28" w:name="_Toc232414957"/>
      <w:r w:rsidRPr="0088593C">
        <w:t>Kiến trúc phần mềm và trí tuệ nhân tạo</w:t>
      </w:r>
      <w:bookmarkEnd w:id="28"/>
    </w:p>
    <w:p w14:paraId="3601B55E" w14:textId="77777777" w:rsidR="00B17317" w:rsidRDefault="00B17317" w:rsidP="00B17317">
      <w:pPr>
        <w:pStyle w:val="Content"/>
      </w:pPr>
      <w:r w:rsidRPr="0088593C">
        <w:t>Để đảm bảo hệ thống hoạt động ổn định trên nền tảng Raspberry Pi 4, phần mềm được thiết kế theo kiến trúc đa luồng (Multithreading Architecture), trong đó mỗi luồng đảm nhận một nhiệm vụ riêng biệt nhằm tránh hiện tượng nghẽn tài nguyên và giảm độ trễ xử lý.</w:t>
      </w:r>
    </w:p>
    <w:p w14:paraId="7A97AC44" w14:textId="77777777" w:rsidR="00B17317" w:rsidRDefault="00B17317" w:rsidP="00B17317">
      <w:pPr>
        <w:spacing w:line="240" w:lineRule="auto"/>
        <w:rPr>
          <w:b/>
          <w:bCs/>
          <w:i/>
          <w:highlight w:val="lightGray"/>
        </w:rPr>
      </w:pPr>
      <w:r>
        <w:rPr>
          <w:highlight w:val="lightGray"/>
        </w:rPr>
        <w:lastRenderedPageBreak/>
        <w:br w:type="page"/>
      </w:r>
    </w:p>
    <w:p w14:paraId="27B893BB" w14:textId="77777777" w:rsidR="00B17317" w:rsidRPr="0088593C" w:rsidRDefault="00B17317" w:rsidP="00B17317">
      <w:pPr>
        <w:pStyle w:val="Heading3"/>
        <w:rPr>
          <w:i/>
          <w:iCs/>
        </w:rPr>
      </w:pPr>
      <w:bookmarkStart w:id="29" w:name="_Toc232414958"/>
      <w:r w:rsidRPr="0088593C">
        <w:rPr>
          <w:iCs/>
        </w:rPr>
        <w:lastRenderedPageBreak/>
        <w:t>Camera Thread</w:t>
      </w:r>
      <w:bookmarkEnd w:id="29"/>
    </w:p>
    <w:p w14:paraId="6F083D7B" w14:textId="77777777" w:rsidR="00B17317" w:rsidRPr="0088593C" w:rsidRDefault="00B17317" w:rsidP="00B17317">
      <w:pPr>
        <w:pStyle w:val="Content"/>
      </w:pPr>
      <w:r w:rsidRPr="0088593C">
        <w:t>Luồng Camera chịu trách nhiệm:</w:t>
      </w:r>
    </w:p>
    <w:p w14:paraId="2A2B7BA4" w14:textId="77777777" w:rsidR="00B17317" w:rsidRPr="0088593C" w:rsidRDefault="00B17317" w:rsidP="00B17317">
      <w:pPr>
        <w:pStyle w:val="Content"/>
        <w:numPr>
          <w:ilvl w:val="0"/>
          <w:numId w:val="19"/>
        </w:numPr>
      </w:pPr>
      <w:r w:rsidRPr="0088593C">
        <w:t>Khởi tạo camera OV5647.</w:t>
      </w:r>
    </w:p>
    <w:p w14:paraId="6133020A" w14:textId="77777777" w:rsidR="00B17317" w:rsidRPr="0088593C" w:rsidRDefault="00B17317" w:rsidP="00B17317">
      <w:pPr>
        <w:pStyle w:val="Content"/>
        <w:numPr>
          <w:ilvl w:val="0"/>
          <w:numId w:val="19"/>
        </w:numPr>
      </w:pPr>
      <w:r w:rsidRPr="0088593C">
        <w:t>Thu nhận liên tục các khung hình từ camera.</w:t>
      </w:r>
    </w:p>
    <w:p w14:paraId="7CE23410" w14:textId="77777777" w:rsidR="00B17317" w:rsidRPr="0088593C" w:rsidRDefault="00B17317" w:rsidP="00B17317">
      <w:pPr>
        <w:pStyle w:val="Content"/>
        <w:numPr>
          <w:ilvl w:val="0"/>
          <w:numId w:val="19"/>
        </w:numPr>
      </w:pPr>
      <w:r w:rsidRPr="0088593C">
        <w:t>Đưa dữ liệu ảnh vào bộ đệm (Buffer Queue).</w:t>
      </w:r>
    </w:p>
    <w:p w14:paraId="0CF44260" w14:textId="77777777" w:rsidR="00B17317" w:rsidRPr="0088593C" w:rsidRDefault="00B17317" w:rsidP="00B17317">
      <w:pPr>
        <w:pStyle w:val="Content"/>
      </w:pPr>
      <w:r w:rsidRPr="0088593C">
        <w:t>Việc sử dụng bộ đệm giúp hệ thống duy trì tốc độ khung hình ổn định và tránh hiện tượng mất frame khi khối AI xử lý chậm hơn tốc độ thu ảnh.</w:t>
      </w:r>
    </w:p>
    <w:p w14:paraId="11A31A65" w14:textId="77777777" w:rsidR="00B17317" w:rsidRDefault="00B17317" w:rsidP="00B17317">
      <w:pPr>
        <w:pStyle w:val="Heading3"/>
      </w:pPr>
      <w:bookmarkStart w:id="30" w:name="_Toc232414959"/>
      <w:r w:rsidRPr="0088593C">
        <w:t>AI Processing Thread</w:t>
      </w:r>
      <w:bookmarkEnd w:id="30"/>
    </w:p>
    <w:p w14:paraId="39384D0A" w14:textId="77777777" w:rsidR="00B17317" w:rsidRPr="0088593C" w:rsidRDefault="00B17317" w:rsidP="00B17317">
      <w:pPr>
        <w:pStyle w:val="Content"/>
      </w:pPr>
      <w:r w:rsidRPr="0088593C">
        <w:t>Đây là luồng xử lý chính của hệ thống.</w:t>
      </w:r>
    </w:p>
    <w:p w14:paraId="3FF042E3" w14:textId="77777777" w:rsidR="00B17317" w:rsidRPr="0088593C" w:rsidRDefault="00B17317" w:rsidP="00B17317">
      <w:pPr>
        <w:pStyle w:val="Content"/>
      </w:pPr>
      <w:r w:rsidRPr="0088593C">
        <w:t>Quy trình xử lý gồm các bước:</w:t>
      </w:r>
    </w:p>
    <w:p w14:paraId="7F42D886" w14:textId="77777777" w:rsidR="00B17317" w:rsidRPr="0088593C" w:rsidRDefault="00B17317" w:rsidP="00B17317">
      <w:pPr>
        <w:pStyle w:val="Content"/>
        <w:rPr>
          <w:b/>
          <w:bCs/>
        </w:rPr>
      </w:pPr>
      <w:r w:rsidRPr="0088593C">
        <w:rPr>
          <w:b/>
          <w:bCs/>
        </w:rPr>
        <w:t>Bước 1: Thu nhận ảnh</w:t>
      </w:r>
    </w:p>
    <w:p w14:paraId="4279999F" w14:textId="77777777" w:rsidR="00B17317" w:rsidRPr="0088593C" w:rsidRDefault="00B17317" w:rsidP="00B17317">
      <w:pPr>
        <w:pStyle w:val="Content"/>
      </w:pPr>
      <w:r w:rsidRPr="0088593C">
        <w:t>Khung hình được lấy từ Camera Thread thông qua bộ đệm dữ liệu.</w:t>
      </w:r>
    </w:p>
    <w:p w14:paraId="4E0735DD" w14:textId="77777777" w:rsidR="00B17317" w:rsidRPr="0088593C" w:rsidRDefault="00B17317" w:rsidP="00B17317">
      <w:pPr>
        <w:pStyle w:val="Content"/>
        <w:rPr>
          <w:b/>
          <w:bCs/>
        </w:rPr>
      </w:pPr>
      <w:r w:rsidRPr="0088593C">
        <w:rPr>
          <w:b/>
          <w:bCs/>
        </w:rPr>
        <w:t>Bước 2: Phát hiện và trích xuất bàn tay</w:t>
      </w:r>
    </w:p>
    <w:p w14:paraId="05AA359B" w14:textId="77777777" w:rsidR="00B17317" w:rsidRPr="0088593C" w:rsidRDefault="00B17317" w:rsidP="00B17317">
      <w:pPr>
        <w:pStyle w:val="Content"/>
      </w:pPr>
      <w:r w:rsidRPr="0088593C">
        <w:t>Hệ thống sử dụng MediaPipe Hands để:</w:t>
      </w:r>
    </w:p>
    <w:p w14:paraId="6DD7385F" w14:textId="77777777" w:rsidR="00B17317" w:rsidRPr="0088593C" w:rsidRDefault="00B17317" w:rsidP="00B17317">
      <w:pPr>
        <w:pStyle w:val="Content"/>
        <w:numPr>
          <w:ilvl w:val="0"/>
          <w:numId w:val="20"/>
        </w:numPr>
      </w:pPr>
      <w:r w:rsidRPr="0088593C">
        <w:t>Phát hiện vị trí bàn tay.</w:t>
      </w:r>
    </w:p>
    <w:p w14:paraId="749A9623" w14:textId="77777777" w:rsidR="00B17317" w:rsidRPr="0088593C" w:rsidRDefault="00B17317" w:rsidP="00B17317">
      <w:pPr>
        <w:pStyle w:val="Content"/>
        <w:numPr>
          <w:ilvl w:val="0"/>
          <w:numId w:val="20"/>
        </w:numPr>
      </w:pPr>
      <w:r w:rsidRPr="0088593C">
        <w:t>Theo dõi chuyển động bàn tay.</w:t>
      </w:r>
    </w:p>
    <w:p w14:paraId="697E9FD8" w14:textId="77777777" w:rsidR="00B17317" w:rsidRPr="0088593C" w:rsidRDefault="00B17317" w:rsidP="00B17317">
      <w:pPr>
        <w:pStyle w:val="Content"/>
        <w:numPr>
          <w:ilvl w:val="0"/>
          <w:numId w:val="20"/>
        </w:numPr>
      </w:pPr>
      <w:r w:rsidRPr="0088593C">
        <w:t>Trích xuất 21 điểm Landmark của bàn tay.</w:t>
      </w:r>
    </w:p>
    <w:p w14:paraId="39C7074C" w14:textId="77777777" w:rsidR="00B17317" w:rsidRPr="0088593C" w:rsidRDefault="00B17317" w:rsidP="00B17317">
      <w:pPr>
        <w:pStyle w:val="Content"/>
      </w:pPr>
      <w:r w:rsidRPr="0088593C">
        <w:t>Mỗi Landmark bao gồm ba tọa độ:</w:t>
      </w:r>
      <w:r>
        <w:t xml:space="preserve"> x, y, z</w:t>
      </w:r>
    </w:p>
    <w:p w14:paraId="236FC2AE" w14:textId="77777777" w:rsidR="00B17317" w:rsidRPr="0088593C" w:rsidRDefault="00B17317" w:rsidP="00B17317">
      <w:pPr>
        <w:pStyle w:val="Content"/>
      </w:pPr>
      <w:r w:rsidRPr="0088593C">
        <w:t>Do đó:</w:t>
      </w:r>
    </w:p>
    <w:p w14:paraId="118C5F69" w14:textId="77777777" w:rsidR="00B17317" w:rsidRPr="0088593C" w:rsidRDefault="00B17317" w:rsidP="00B17317">
      <w:pPr>
        <w:pStyle w:val="Content"/>
      </w:pPr>
      <w:r w:rsidRPr="0088593C">
        <w:t>21 Landmark × 3 tọa độ = 63 giá trị đặc trưng.</w:t>
      </w:r>
    </w:p>
    <w:p w14:paraId="5134FC96" w14:textId="77777777" w:rsidR="00B17317" w:rsidRPr="0088593C" w:rsidRDefault="00B17317" w:rsidP="00B17317">
      <w:pPr>
        <w:pStyle w:val="Content"/>
      </w:pPr>
      <w:r w:rsidRPr="0088593C">
        <w:t>Các giá trị này mô tả đầy đủ hình dạng và tư thế của bàn tay.</w:t>
      </w:r>
    </w:p>
    <w:p w14:paraId="78CADE3B" w14:textId="77777777" w:rsidR="00B17317" w:rsidRPr="0088593C" w:rsidRDefault="00B17317" w:rsidP="00B17317">
      <w:pPr>
        <w:pStyle w:val="Content"/>
        <w:rPr>
          <w:b/>
          <w:bCs/>
        </w:rPr>
      </w:pPr>
      <w:r w:rsidRPr="0088593C">
        <w:rPr>
          <w:b/>
          <w:bCs/>
        </w:rPr>
        <w:lastRenderedPageBreak/>
        <w:t>Bước 3: Phân loại ký hiệu</w:t>
      </w:r>
    </w:p>
    <w:p w14:paraId="19BC722D" w14:textId="77777777" w:rsidR="00B17317" w:rsidRPr="0088593C" w:rsidRDefault="00B17317" w:rsidP="00B17317">
      <w:pPr>
        <w:pStyle w:val="Content"/>
      </w:pPr>
      <w:r w:rsidRPr="0088593C">
        <w:t>Bộ đặc trưng gồm 63 giá trị được đưa vào mô hình học máy MLP (Multilayer Perceptron).</w:t>
      </w:r>
    </w:p>
    <w:p w14:paraId="6D74DBD2" w14:textId="77777777" w:rsidR="00B17317" w:rsidRPr="0088593C" w:rsidRDefault="00B17317" w:rsidP="00B17317">
      <w:pPr>
        <w:pStyle w:val="Content"/>
      </w:pPr>
      <w:r w:rsidRPr="0088593C">
        <w:t>Mô hình MLP thực hiện:</w:t>
      </w:r>
    </w:p>
    <w:p w14:paraId="3721FF53" w14:textId="77777777" w:rsidR="00B17317" w:rsidRPr="0088593C" w:rsidRDefault="00B17317" w:rsidP="00B17317">
      <w:pPr>
        <w:pStyle w:val="Content"/>
        <w:numPr>
          <w:ilvl w:val="0"/>
          <w:numId w:val="21"/>
        </w:numPr>
      </w:pPr>
      <w:r w:rsidRPr="0088593C">
        <w:t>Nhận dạng ký hiệu ngôn ngữ ký hiệu.</w:t>
      </w:r>
    </w:p>
    <w:p w14:paraId="2E4CECB1" w14:textId="77777777" w:rsidR="00B17317" w:rsidRPr="0088593C" w:rsidRDefault="00B17317" w:rsidP="00B17317">
      <w:pPr>
        <w:pStyle w:val="Content"/>
        <w:numPr>
          <w:ilvl w:val="0"/>
          <w:numId w:val="21"/>
        </w:numPr>
      </w:pPr>
      <w:r w:rsidRPr="0088593C">
        <w:t>Phân loại thành các nhãn tương ứng.</w:t>
      </w:r>
    </w:p>
    <w:p w14:paraId="58211E76" w14:textId="77777777" w:rsidR="00B17317" w:rsidRPr="0088593C" w:rsidRDefault="00B17317" w:rsidP="00B17317">
      <w:pPr>
        <w:pStyle w:val="Content"/>
        <w:numPr>
          <w:ilvl w:val="0"/>
          <w:numId w:val="21"/>
        </w:numPr>
      </w:pPr>
      <w:r w:rsidRPr="0088593C">
        <w:t>Xuất ra kết quả dưới dạng văn bản tiếng Việt.</w:t>
      </w:r>
    </w:p>
    <w:p w14:paraId="099A7EBF" w14:textId="77777777" w:rsidR="00B17317" w:rsidRPr="0088593C" w:rsidRDefault="00B17317" w:rsidP="00B17317">
      <w:pPr>
        <w:pStyle w:val="Content"/>
      </w:pPr>
      <w:r w:rsidRPr="0088593C">
        <w:t>Đối với các ký hiệu động trong tương lai, hệ thống có thể được nâng cấp bằng mô hình GRU hoặc LSTM để xử lý chuỗi chuyển động theo thời gian.</w:t>
      </w:r>
    </w:p>
    <w:p w14:paraId="06FD0BC1" w14:textId="77777777" w:rsidR="00B17317" w:rsidRPr="0088593C" w:rsidRDefault="00B17317" w:rsidP="00B17317">
      <w:pPr>
        <w:pStyle w:val="Content"/>
        <w:rPr>
          <w:b/>
          <w:bCs/>
        </w:rPr>
      </w:pPr>
      <w:r w:rsidRPr="0088593C">
        <w:rPr>
          <w:b/>
          <w:bCs/>
        </w:rPr>
        <w:t xml:space="preserve">Bước 4: Làm mượt kết quả </w:t>
      </w:r>
    </w:p>
    <w:p w14:paraId="34B89E97" w14:textId="77777777" w:rsidR="00B17317" w:rsidRPr="0088593C" w:rsidRDefault="00B17317" w:rsidP="00B17317">
      <w:pPr>
        <w:pStyle w:val="Content"/>
      </w:pPr>
      <w:r w:rsidRPr="0088593C">
        <w:t>Để tránh hiện tượng nhảy nhãn liên tục do nhiễu, hệ thống áp dụng cơ chế làm mượt kết quả.</w:t>
      </w:r>
    </w:p>
    <w:p w14:paraId="29A8D887" w14:textId="77777777" w:rsidR="00B17317" w:rsidRPr="0088593C" w:rsidRDefault="00B17317" w:rsidP="00B17317">
      <w:pPr>
        <w:pStyle w:val="Content"/>
      </w:pPr>
      <w:r w:rsidRPr="0088593C">
        <w:t>Kết quả chỉ được chấp nhận khi:</w:t>
      </w:r>
    </w:p>
    <w:p w14:paraId="4D878C6F" w14:textId="77777777" w:rsidR="00B17317" w:rsidRPr="0088593C" w:rsidRDefault="00B17317" w:rsidP="00B17317">
      <w:pPr>
        <w:pStyle w:val="Content"/>
        <w:numPr>
          <w:ilvl w:val="0"/>
          <w:numId w:val="22"/>
        </w:numPr>
      </w:pPr>
      <w:r w:rsidRPr="0088593C">
        <w:t>Cùng một nhãn xuất hiện liên tiếp trong nhiều khung hình (ví dụ 5 frame liên tục), hoặc</w:t>
      </w:r>
    </w:p>
    <w:p w14:paraId="64234C8C" w14:textId="77777777" w:rsidR="00B17317" w:rsidRPr="0088593C" w:rsidRDefault="00B17317" w:rsidP="00B17317">
      <w:pPr>
        <w:pStyle w:val="Content"/>
        <w:numPr>
          <w:ilvl w:val="0"/>
          <w:numId w:val="22"/>
        </w:numPr>
      </w:pPr>
      <w:r w:rsidRPr="0088593C">
        <w:t>Độ tin cậy của mô hình vượt quá ngưỡng xác định trước.</w:t>
      </w:r>
    </w:p>
    <w:p w14:paraId="393C88FA" w14:textId="77777777" w:rsidR="00B17317" w:rsidRPr="0088593C" w:rsidRDefault="00B17317" w:rsidP="00B17317">
      <w:pPr>
        <w:pStyle w:val="Content"/>
      </w:pPr>
      <w:r w:rsidRPr="0088593C">
        <w:t>Bước này giúp nâng cao độ ổn định và độ chính xác của hệ thống.</w:t>
      </w:r>
    </w:p>
    <w:p w14:paraId="625FAACC" w14:textId="77777777" w:rsidR="00B17317" w:rsidRPr="0088593C" w:rsidRDefault="00B17317" w:rsidP="00B17317">
      <w:pPr>
        <w:pStyle w:val="Content"/>
        <w:rPr>
          <w:b/>
          <w:bCs/>
        </w:rPr>
      </w:pPr>
      <w:r w:rsidRPr="0088593C">
        <w:rPr>
          <w:b/>
          <w:bCs/>
        </w:rPr>
        <w:t>Bước 5: Sinh văn bản đầu ra</w:t>
      </w:r>
    </w:p>
    <w:p w14:paraId="0B2834FF" w14:textId="77777777" w:rsidR="00B17317" w:rsidRPr="0088593C" w:rsidRDefault="00B17317" w:rsidP="00B17317">
      <w:pPr>
        <w:pStyle w:val="Content"/>
      </w:pPr>
      <w:r w:rsidRPr="0088593C">
        <w:t>Sau khi được xác nhận, kết quả nhận diện được chuyển thành văn bản tiếng Việt để phục vụ các khối chức năng tiếp theo.</w:t>
      </w:r>
    </w:p>
    <w:p w14:paraId="2085C8CB" w14:textId="77777777" w:rsidR="00B17317" w:rsidRDefault="00B17317" w:rsidP="00B17317">
      <w:pPr>
        <w:pStyle w:val="Content"/>
      </w:pPr>
    </w:p>
    <w:p w14:paraId="4774E964" w14:textId="77777777" w:rsidR="00B17317" w:rsidRDefault="00B17317" w:rsidP="00B17317">
      <w:pPr>
        <w:pStyle w:val="Heading3"/>
      </w:pPr>
      <w:bookmarkStart w:id="31" w:name="_Toc232414960"/>
      <w:r w:rsidRPr="0088593C">
        <w:lastRenderedPageBreak/>
        <w:t>Communication Thread</w:t>
      </w:r>
      <w:bookmarkEnd w:id="31"/>
    </w:p>
    <w:p w14:paraId="6B2A6C67" w14:textId="77777777" w:rsidR="00B17317" w:rsidRPr="0088593C" w:rsidRDefault="00B17317" w:rsidP="00B17317">
      <w:pPr>
        <w:pStyle w:val="Content"/>
      </w:pPr>
      <w:r w:rsidRPr="0088593C">
        <w:t>Luồng Communication chịu trách nhiệm truyền dữ liệu giữa Raspberry Pi và ứng dụng Android.</w:t>
      </w:r>
    </w:p>
    <w:p w14:paraId="558DABC5" w14:textId="77777777" w:rsidR="00B17317" w:rsidRPr="0088593C" w:rsidRDefault="00B17317" w:rsidP="00B17317">
      <w:pPr>
        <w:pStyle w:val="Content"/>
      </w:pPr>
      <w:r w:rsidRPr="0088593C">
        <w:t>Các chức năng bao gồm:</w:t>
      </w:r>
    </w:p>
    <w:p w14:paraId="37038440" w14:textId="77777777" w:rsidR="00B17317" w:rsidRPr="0088593C" w:rsidRDefault="00B17317" w:rsidP="00B17317">
      <w:pPr>
        <w:pStyle w:val="Content"/>
        <w:numPr>
          <w:ilvl w:val="0"/>
          <w:numId w:val="23"/>
        </w:numPr>
      </w:pPr>
      <w:r w:rsidRPr="0088593C">
        <w:t>Gửi kết quả nhận diện tới ứng dụng Android.</w:t>
      </w:r>
    </w:p>
    <w:p w14:paraId="1CF5635E" w14:textId="77777777" w:rsidR="00B17317" w:rsidRPr="0088593C" w:rsidRDefault="00B17317" w:rsidP="00B17317">
      <w:pPr>
        <w:pStyle w:val="Content"/>
        <w:numPr>
          <w:ilvl w:val="0"/>
          <w:numId w:val="23"/>
        </w:numPr>
      </w:pPr>
      <w:r w:rsidRPr="0088593C">
        <w:t>Nhận lệnh điều khiển từ người dùng.</w:t>
      </w:r>
    </w:p>
    <w:p w14:paraId="0CF1D801" w14:textId="77777777" w:rsidR="00B17317" w:rsidRPr="0088593C" w:rsidRDefault="00B17317" w:rsidP="00B17317">
      <w:pPr>
        <w:pStyle w:val="Content"/>
        <w:numPr>
          <w:ilvl w:val="0"/>
          <w:numId w:val="23"/>
        </w:numPr>
      </w:pPr>
      <w:r w:rsidRPr="0088593C">
        <w:t>Đồng bộ dữ liệu cấu hình.</w:t>
      </w:r>
    </w:p>
    <w:p w14:paraId="34F86373" w14:textId="77777777" w:rsidR="00B17317" w:rsidRPr="0088593C" w:rsidRDefault="00B17317" w:rsidP="00B17317">
      <w:pPr>
        <w:pStyle w:val="Content"/>
      </w:pPr>
      <w:r w:rsidRPr="0088593C">
        <w:t>Giao tiếp có thể được thực hiện thông qua:</w:t>
      </w:r>
    </w:p>
    <w:p w14:paraId="380BF863" w14:textId="77777777" w:rsidR="00B17317" w:rsidRPr="0088593C" w:rsidRDefault="00B17317" w:rsidP="00B17317">
      <w:pPr>
        <w:pStyle w:val="Content"/>
        <w:numPr>
          <w:ilvl w:val="0"/>
          <w:numId w:val="24"/>
        </w:numPr>
      </w:pPr>
      <w:r w:rsidRPr="0088593C">
        <w:t>MQTT</w:t>
      </w:r>
    </w:p>
    <w:p w14:paraId="3E44BDFD" w14:textId="77777777" w:rsidR="00B17317" w:rsidRPr="0088593C" w:rsidRDefault="00B17317" w:rsidP="00B17317">
      <w:pPr>
        <w:pStyle w:val="Content"/>
        <w:numPr>
          <w:ilvl w:val="0"/>
          <w:numId w:val="24"/>
        </w:numPr>
      </w:pPr>
      <w:r w:rsidRPr="0088593C">
        <w:t>WebSocket</w:t>
      </w:r>
    </w:p>
    <w:p w14:paraId="6E396C72" w14:textId="77777777" w:rsidR="00B17317" w:rsidRPr="0088593C" w:rsidRDefault="00B17317" w:rsidP="00B17317">
      <w:pPr>
        <w:pStyle w:val="Content"/>
        <w:numPr>
          <w:ilvl w:val="0"/>
          <w:numId w:val="24"/>
        </w:numPr>
      </w:pPr>
      <w:r w:rsidRPr="0088593C">
        <w:t>TCP/IP Socket</w:t>
      </w:r>
    </w:p>
    <w:p w14:paraId="2C0253F1" w14:textId="77777777" w:rsidR="00B17317" w:rsidRPr="0088593C" w:rsidRDefault="00B17317" w:rsidP="00B17317">
      <w:pPr>
        <w:pStyle w:val="Content"/>
      </w:pPr>
      <w:r w:rsidRPr="0088593C">
        <w:t>Tùy thuộc vào yêu cầu triển khai thực tế.</w:t>
      </w:r>
    </w:p>
    <w:p w14:paraId="705B0835" w14:textId="77777777" w:rsidR="00B17317" w:rsidRDefault="00B17317" w:rsidP="00B17317">
      <w:pPr>
        <w:pStyle w:val="Heading3"/>
      </w:pPr>
      <w:bookmarkStart w:id="32" w:name="_Toc232414961"/>
      <w:r w:rsidRPr="007E2D8B">
        <w:t>TTS Thread (Text-to-Speech)</w:t>
      </w:r>
      <w:bookmarkEnd w:id="32"/>
    </w:p>
    <w:p w14:paraId="6F56DA47" w14:textId="77777777" w:rsidR="00B17317" w:rsidRPr="007E2D8B" w:rsidRDefault="00B17317" w:rsidP="00B17317">
      <w:pPr>
        <w:pStyle w:val="Content"/>
      </w:pPr>
      <w:r w:rsidRPr="007E2D8B">
        <w:t>Luồng TTS hoạt động độc lập với luồng AI nhằm tránh ảnh hưởng đến tốc độ nhận diện.</w:t>
      </w:r>
    </w:p>
    <w:p w14:paraId="7200CDE6" w14:textId="77777777" w:rsidR="00B17317" w:rsidRPr="007E2D8B" w:rsidRDefault="00B17317" w:rsidP="00B17317">
      <w:pPr>
        <w:pStyle w:val="Content"/>
      </w:pPr>
      <w:r w:rsidRPr="007E2D8B">
        <w:t>Các chức năng bao gồm:</w:t>
      </w:r>
    </w:p>
    <w:p w14:paraId="23E7F75A" w14:textId="77777777" w:rsidR="00B17317" w:rsidRPr="007E2D8B" w:rsidRDefault="00B17317" w:rsidP="00B17317">
      <w:pPr>
        <w:pStyle w:val="Content"/>
        <w:numPr>
          <w:ilvl w:val="0"/>
          <w:numId w:val="25"/>
        </w:numPr>
      </w:pPr>
      <w:r w:rsidRPr="007E2D8B">
        <w:t>Nhận văn bản đầu ra từ AI Thread.</w:t>
      </w:r>
    </w:p>
    <w:p w14:paraId="150908D8" w14:textId="77777777" w:rsidR="00B17317" w:rsidRPr="007E2D8B" w:rsidRDefault="00B17317" w:rsidP="00B17317">
      <w:pPr>
        <w:pStyle w:val="Content"/>
        <w:numPr>
          <w:ilvl w:val="0"/>
          <w:numId w:val="25"/>
        </w:numPr>
      </w:pPr>
      <w:r w:rsidRPr="007E2D8B">
        <w:t>Chuyển đổi văn bản thành giọng nói bằng công nghệ Text-to-Speech.</w:t>
      </w:r>
    </w:p>
    <w:p w14:paraId="16A51572" w14:textId="77777777" w:rsidR="00B17317" w:rsidRPr="007E2D8B" w:rsidRDefault="00B17317" w:rsidP="00B17317">
      <w:pPr>
        <w:pStyle w:val="Content"/>
        <w:numPr>
          <w:ilvl w:val="0"/>
          <w:numId w:val="25"/>
        </w:numPr>
      </w:pPr>
      <w:r w:rsidRPr="007E2D8B">
        <w:t>Xuất tín hiệu âm thanh qua giao tiếp I2S.</w:t>
      </w:r>
    </w:p>
    <w:p w14:paraId="56347B1F" w14:textId="77777777" w:rsidR="00B17317" w:rsidRPr="007E2D8B" w:rsidRDefault="00B17317" w:rsidP="00B17317">
      <w:pPr>
        <w:pStyle w:val="Content"/>
        <w:numPr>
          <w:ilvl w:val="0"/>
          <w:numId w:val="25"/>
        </w:numPr>
      </w:pPr>
      <w:r w:rsidRPr="007E2D8B">
        <w:t>Phát âm thanh thông qua MAX98357A và loa mini gắn trên kính.</w:t>
      </w:r>
    </w:p>
    <w:p w14:paraId="366443C2" w14:textId="77777777" w:rsidR="00B17317" w:rsidRDefault="00B17317" w:rsidP="00B17317">
      <w:pPr>
        <w:spacing w:line="240" w:lineRule="auto"/>
        <w:rPr>
          <w:b/>
          <w:bCs/>
          <w:i/>
        </w:rPr>
      </w:pPr>
      <w:r>
        <w:br w:type="page"/>
      </w:r>
    </w:p>
    <w:p w14:paraId="3F8827BE" w14:textId="77777777" w:rsidR="00B17317" w:rsidRDefault="00B17317" w:rsidP="00B17317">
      <w:pPr>
        <w:pStyle w:val="Heading3"/>
      </w:pPr>
      <w:bookmarkStart w:id="33" w:name="_Toc232414962"/>
      <w:r w:rsidRPr="007E2D8B">
        <w:lastRenderedPageBreak/>
        <w:t>Logger Thread</w:t>
      </w:r>
      <w:bookmarkEnd w:id="33"/>
    </w:p>
    <w:p w14:paraId="65697BB0" w14:textId="77777777" w:rsidR="00B17317" w:rsidRPr="007E2D8B" w:rsidRDefault="00B17317" w:rsidP="00B17317">
      <w:pPr>
        <w:pStyle w:val="Content"/>
      </w:pPr>
      <w:r w:rsidRPr="007E2D8B">
        <w:t>Luồng Logger chịu trách nhiệm quản lý dữ liệu và giám sát hệ thống.</w:t>
      </w:r>
    </w:p>
    <w:p w14:paraId="1ABAFCB6" w14:textId="77777777" w:rsidR="00B17317" w:rsidRPr="007E2D8B" w:rsidRDefault="00B17317" w:rsidP="00B17317">
      <w:pPr>
        <w:pStyle w:val="Content"/>
      </w:pPr>
      <w:r w:rsidRPr="007E2D8B">
        <w:t>Các nhiệm vụ chính:</w:t>
      </w:r>
    </w:p>
    <w:p w14:paraId="127D8991" w14:textId="77777777" w:rsidR="00B17317" w:rsidRPr="007E2D8B" w:rsidRDefault="00B17317" w:rsidP="00B17317">
      <w:pPr>
        <w:pStyle w:val="Content"/>
        <w:numPr>
          <w:ilvl w:val="0"/>
          <w:numId w:val="26"/>
        </w:numPr>
      </w:pPr>
      <w:r w:rsidRPr="007E2D8B">
        <w:t>Ghi nhật ký hoạt động của hệ thống.</w:t>
      </w:r>
    </w:p>
    <w:p w14:paraId="75134309" w14:textId="77777777" w:rsidR="00B17317" w:rsidRPr="007E2D8B" w:rsidRDefault="00B17317" w:rsidP="00B17317">
      <w:pPr>
        <w:pStyle w:val="Content"/>
        <w:numPr>
          <w:ilvl w:val="0"/>
          <w:numId w:val="26"/>
        </w:numPr>
      </w:pPr>
      <w:r w:rsidRPr="007E2D8B">
        <w:t>Lưu lịch sử nhận diện.</w:t>
      </w:r>
    </w:p>
    <w:p w14:paraId="7EFF956B" w14:textId="77777777" w:rsidR="00B17317" w:rsidRPr="007E2D8B" w:rsidRDefault="00B17317" w:rsidP="00B17317">
      <w:pPr>
        <w:pStyle w:val="Content"/>
        <w:numPr>
          <w:ilvl w:val="0"/>
          <w:numId w:val="26"/>
        </w:numPr>
      </w:pPr>
      <w:r w:rsidRPr="007E2D8B">
        <w:t>Ghi nhận các lỗi phát sinh.</w:t>
      </w:r>
    </w:p>
    <w:p w14:paraId="2E143277" w14:textId="77777777" w:rsidR="00B17317" w:rsidRPr="007E2D8B" w:rsidRDefault="00B17317" w:rsidP="00B17317">
      <w:pPr>
        <w:pStyle w:val="Content"/>
        <w:numPr>
          <w:ilvl w:val="0"/>
          <w:numId w:val="26"/>
        </w:numPr>
      </w:pPr>
      <w:r w:rsidRPr="007E2D8B">
        <w:t>Lưu dữ liệu huấn luyện mới do người dùng bổ sung.</w:t>
      </w:r>
    </w:p>
    <w:p w14:paraId="57E0DE2A" w14:textId="77777777" w:rsidR="00B17317" w:rsidRPr="007E2D8B" w:rsidRDefault="00B17317" w:rsidP="00B17317">
      <w:pPr>
        <w:pStyle w:val="Content"/>
      </w:pPr>
      <w:r w:rsidRPr="007E2D8B">
        <w:t>Việc tách riêng Logger Thread giúp đảm bảo quá trình ghi dữ liệu không ảnh hưởng đến tốc độ xử lý của hệ thống.</w:t>
      </w:r>
    </w:p>
    <w:p w14:paraId="68B7D06A" w14:textId="77777777" w:rsidR="00B17317" w:rsidRDefault="00B17317" w:rsidP="00B17317">
      <w:pPr>
        <w:pStyle w:val="Heading3"/>
      </w:pPr>
      <w:bookmarkStart w:id="34" w:name="_Toc232414963"/>
      <w:r w:rsidRPr="007E2D8B">
        <w:t>Personalized Dataset Module</w:t>
      </w:r>
      <w:bookmarkEnd w:id="34"/>
    </w:p>
    <w:p w14:paraId="6EC36692" w14:textId="77777777" w:rsidR="00B17317" w:rsidRPr="007E2D8B" w:rsidRDefault="00B17317" w:rsidP="00B17317">
      <w:pPr>
        <w:pStyle w:val="Content"/>
      </w:pPr>
      <w:r w:rsidRPr="007E2D8B">
        <w:t>Đây là chức năng mở rộng mang tính đặc trưng của hệ thống.</w:t>
      </w:r>
    </w:p>
    <w:p w14:paraId="5942D6BD" w14:textId="77777777" w:rsidR="00B17317" w:rsidRPr="007E2D8B" w:rsidRDefault="00B17317" w:rsidP="00B17317">
      <w:pPr>
        <w:pStyle w:val="Content"/>
      </w:pPr>
      <w:r w:rsidRPr="007E2D8B">
        <w:t>Module này cho phép:</w:t>
      </w:r>
    </w:p>
    <w:p w14:paraId="7434F97B" w14:textId="77777777" w:rsidR="00B17317" w:rsidRPr="007E2D8B" w:rsidRDefault="00B17317" w:rsidP="00B17317">
      <w:pPr>
        <w:pStyle w:val="Content"/>
        <w:numPr>
          <w:ilvl w:val="0"/>
          <w:numId w:val="27"/>
        </w:numPr>
      </w:pPr>
      <w:r w:rsidRPr="007E2D8B">
        <w:t>Người dùng tự tạo ký hiệu mới.</w:t>
      </w:r>
    </w:p>
    <w:p w14:paraId="2F53E84F" w14:textId="77777777" w:rsidR="00B17317" w:rsidRPr="007E2D8B" w:rsidRDefault="00B17317" w:rsidP="00B17317">
      <w:pPr>
        <w:pStyle w:val="Content"/>
        <w:numPr>
          <w:ilvl w:val="0"/>
          <w:numId w:val="27"/>
        </w:numPr>
      </w:pPr>
      <w:r w:rsidRPr="007E2D8B">
        <w:t>Gán nhãn cho ký hiệu.</w:t>
      </w:r>
    </w:p>
    <w:p w14:paraId="4103E5A8" w14:textId="77777777" w:rsidR="00B17317" w:rsidRPr="007E2D8B" w:rsidRDefault="00B17317" w:rsidP="00B17317">
      <w:pPr>
        <w:pStyle w:val="Content"/>
        <w:numPr>
          <w:ilvl w:val="0"/>
          <w:numId w:val="27"/>
        </w:numPr>
      </w:pPr>
      <w:r w:rsidRPr="007E2D8B">
        <w:t>Bổ sung dữ liệu vào tập dữ liệu cá nhân.</w:t>
      </w:r>
    </w:p>
    <w:p w14:paraId="4D8E3865" w14:textId="77777777" w:rsidR="00B17317" w:rsidRPr="007E2D8B" w:rsidRDefault="00B17317" w:rsidP="00B17317">
      <w:pPr>
        <w:pStyle w:val="Content"/>
        <w:numPr>
          <w:ilvl w:val="0"/>
          <w:numId w:val="27"/>
        </w:numPr>
      </w:pPr>
      <w:r w:rsidRPr="007E2D8B">
        <w:t>Cập nhật hoặc huấn luyện lại mô hình nhận diện.</w:t>
      </w:r>
    </w:p>
    <w:p w14:paraId="641656C7" w14:textId="77777777" w:rsidR="00B17317" w:rsidRPr="007E2D8B" w:rsidRDefault="00B17317" w:rsidP="00B17317">
      <w:pPr>
        <w:pStyle w:val="Content"/>
      </w:pPr>
      <w:r w:rsidRPr="007E2D8B">
        <w:t>Nhờ đó hệ thống không chỉ nhận diện các ký hiệu được huấn luyện sẵn mà còn có khả năng học thêm các ký hiệu cá nhân hóa theo nhu cầu của từng người dùng.</w:t>
      </w:r>
    </w:p>
    <w:p w14:paraId="480BF333" w14:textId="77777777" w:rsidR="00B17317" w:rsidRDefault="00B17317" w:rsidP="00B17317">
      <w:pPr>
        <w:pStyle w:val="Content"/>
        <w:keepNext/>
      </w:pPr>
      <w:r w:rsidRPr="007E2D8B">
        <w:rPr>
          <w:noProof/>
        </w:rPr>
        <w:lastRenderedPageBreak/>
        <w:drawing>
          <wp:inline distT="0" distB="0" distL="0" distR="0" wp14:anchorId="7B996F02" wp14:editId="4844A6F9">
            <wp:extent cx="5580380" cy="1725295"/>
            <wp:effectExtent l="0" t="0" r="0" b="0"/>
            <wp:docPr id="30408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3727" name=""/>
                    <pic:cNvPicPr/>
                  </pic:nvPicPr>
                  <pic:blipFill>
                    <a:blip r:embed="rId15"/>
                    <a:stretch>
                      <a:fillRect/>
                    </a:stretch>
                  </pic:blipFill>
                  <pic:spPr>
                    <a:xfrm>
                      <a:off x="0" y="0"/>
                      <a:ext cx="5580380" cy="1725295"/>
                    </a:xfrm>
                    <a:prstGeom prst="rect">
                      <a:avLst/>
                    </a:prstGeom>
                  </pic:spPr>
                </pic:pic>
              </a:graphicData>
            </a:graphic>
          </wp:inline>
        </w:drawing>
      </w:r>
    </w:p>
    <w:p w14:paraId="0D7DBC61" w14:textId="77777777" w:rsidR="00B17317" w:rsidRDefault="00B17317" w:rsidP="00B17317">
      <w:pPr>
        <w:pStyle w:val="Caption"/>
      </w:pPr>
      <w:bookmarkStart w:id="35" w:name="_Toc232165977"/>
      <w:r>
        <w:t xml:space="preserve">Hình </w:t>
      </w:r>
      <w:r>
        <w:fldChar w:fldCharType="begin"/>
      </w:r>
      <w:r>
        <w:instrText>STYLEREF 1 \s</w:instrText>
      </w:r>
      <w:r>
        <w:fldChar w:fldCharType="separate"/>
      </w:r>
      <w:r>
        <w:rPr>
          <w:noProof/>
        </w:rPr>
        <w:t>3</w:t>
      </w:r>
      <w:r>
        <w:fldChar w:fldCharType="end"/>
      </w:r>
      <w:r>
        <w:noBreakHyphen/>
      </w:r>
      <w:r>
        <w:fldChar w:fldCharType="begin"/>
      </w:r>
      <w:r>
        <w:instrText>SEQ Hình \* ARABIC \s 1</w:instrText>
      </w:r>
      <w:r>
        <w:fldChar w:fldCharType="separate"/>
      </w:r>
      <w:r>
        <w:rPr>
          <w:noProof/>
        </w:rPr>
        <w:t>2</w:t>
      </w:r>
      <w:r>
        <w:fldChar w:fldCharType="end"/>
      </w:r>
      <w:r>
        <w:t xml:space="preserve">: </w:t>
      </w:r>
      <w:r>
        <w:rPr>
          <w:noProof/>
        </w:rPr>
        <w:t>Luồng xử lý tổng thể của hệ thổng</w:t>
      </w:r>
      <w:bookmarkEnd w:id="35"/>
    </w:p>
    <w:p w14:paraId="2BB08857" w14:textId="77777777" w:rsidR="00B17317" w:rsidRPr="007E2D8B" w:rsidRDefault="00B17317" w:rsidP="00B17317">
      <w:pPr>
        <w:pStyle w:val="Content"/>
      </w:pPr>
    </w:p>
    <w:p w14:paraId="2E6B46CD" w14:textId="77777777" w:rsidR="00B17317" w:rsidRDefault="00B17317" w:rsidP="00B17317">
      <w:pPr>
        <w:pStyle w:val="Heading2"/>
      </w:pPr>
      <w:bookmarkStart w:id="36" w:name="_Toc232414964"/>
      <w:r>
        <w:t xml:space="preserve">Thiết kế </w:t>
      </w:r>
      <w:r w:rsidRPr="009E6AAB">
        <w:t>giao diện ứng dụng Android</w:t>
      </w:r>
      <w:bookmarkEnd w:id="36"/>
    </w:p>
    <w:p w14:paraId="6487EE1A" w14:textId="77777777" w:rsidR="00B17317" w:rsidRPr="009E6AAB" w:rsidRDefault="00B17317" w:rsidP="00B17317">
      <w:pPr>
        <w:pStyle w:val="Content"/>
        <w:spacing w:after="120"/>
      </w:pPr>
      <w:r w:rsidRPr="009E6AAB">
        <w:t>Ứng dụng Android đóng vai trò là giao diện phụ trợ của hệ thống kính thông minh, thực hiện các chức năng hiển thị kết quả nhận diện, hỗ trợ giao tiếp hai chiều và cấu hình hệ thống. Giao diện ứng dụng được thiết kế đơn giản, dễ sử dụng, phù hợp với người khiếm thính và người hỗ trợ giao tiếp.</w:t>
      </w:r>
    </w:p>
    <w:p w14:paraId="4DC64E29" w14:textId="77777777" w:rsidR="00B17317" w:rsidRPr="009E6AAB" w:rsidRDefault="00B17317" w:rsidP="00B17317">
      <w:pPr>
        <w:pStyle w:val="Content"/>
        <w:spacing w:after="120"/>
      </w:pPr>
      <w:r w:rsidRPr="009E6AAB">
        <w:t>Ứng dụng bao gồm 04 màn hình chức năng chính:</w:t>
      </w:r>
    </w:p>
    <w:p w14:paraId="4BB15841" w14:textId="77777777" w:rsidR="00B17317" w:rsidRDefault="00B17317" w:rsidP="00B17317">
      <w:pPr>
        <w:pStyle w:val="Heading3"/>
      </w:pPr>
      <w:bookmarkStart w:id="37" w:name="_Toc232414965"/>
      <w:r w:rsidRPr="009E6AAB">
        <w:t>Màn hình phụ đề thời gian thực</w:t>
      </w:r>
      <w:bookmarkEnd w:id="37"/>
    </w:p>
    <w:p w14:paraId="6D939BE3" w14:textId="77777777" w:rsidR="00B17317" w:rsidRPr="009E6AAB" w:rsidRDefault="00B17317" w:rsidP="00B17317">
      <w:pPr>
        <w:pStyle w:val="Content"/>
      </w:pPr>
      <w:r w:rsidRPr="009E6AAB">
        <w:t>Đây là màn hình chính của ứng dụng, có nhiệm vụ nhận dữ liệu văn bản từ Raspberry Pi thông qua giao thức MQTT/WebSocket và hiển thị kết quả nhận diện ngôn ngữ ký hiệu theo thời gian thực.</w:t>
      </w:r>
    </w:p>
    <w:p w14:paraId="52D05158" w14:textId="77777777" w:rsidR="00B17317" w:rsidRPr="009E6AAB" w:rsidRDefault="00B17317" w:rsidP="00B17317">
      <w:pPr>
        <w:pStyle w:val="Content"/>
      </w:pPr>
      <w:r w:rsidRPr="009E6AAB">
        <w:t>Các chức năng chính:</w:t>
      </w:r>
    </w:p>
    <w:p w14:paraId="1CCD7CCE" w14:textId="77777777" w:rsidR="00B17317" w:rsidRPr="009E6AAB" w:rsidRDefault="00B17317" w:rsidP="00B17317">
      <w:pPr>
        <w:pStyle w:val="Content"/>
        <w:numPr>
          <w:ilvl w:val="0"/>
          <w:numId w:val="28"/>
        </w:numPr>
      </w:pPr>
      <w:r w:rsidRPr="009E6AAB">
        <w:t>Hiển thị văn bản nhận diện mới nhất.</w:t>
      </w:r>
    </w:p>
    <w:p w14:paraId="1239AA87" w14:textId="77777777" w:rsidR="00B17317" w:rsidRPr="009E6AAB" w:rsidRDefault="00B17317" w:rsidP="00B17317">
      <w:pPr>
        <w:pStyle w:val="Content"/>
        <w:numPr>
          <w:ilvl w:val="0"/>
          <w:numId w:val="28"/>
        </w:numPr>
      </w:pPr>
      <w:r w:rsidRPr="009E6AAB">
        <w:t>Hiển thị lịch sử hội thoại.</w:t>
      </w:r>
    </w:p>
    <w:p w14:paraId="494FBFA7" w14:textId="77777777" w:rsidR="00B17317" w:rsidRPr="009E6AAB" w:rsidRDefault="00B17317" w:rsidP="00B17317">
      <w:pPr>
        <w:pStyle w:val="Content"/>
        <w:numPr>
          <w:ilvl w:val="0"/>
          <w:numId w:val="28"/>
        </w:numPr>
      </w:pPr>
      <w:r w:rsidRPr="009E6AAB">
        <w:t>Hiển thị trạng thái kết nối thiết bị.</w:t>
      </w:r>
    </w:p>
    <w:p w14:paraId="137855DE" w14:textId="77777777" w:rsidR="00B17317" w:rsidRPr="009E6AAB" w:rsidRDefault="00B17317" w:rsidP="00B17317">
      <w:pPr>
        <w:pStyle w:val="Content"/>
        <w:numPr>
          <w:ilvl w:val="0"/>
          <w:numId w:val="28"/>
        </w:numPr>
      </w:pPr>
      <w:r w:rsidRPr="009E6AAB">
        <w:t>Hiển thị mức pin và trạng thái hoạt động của hệ thống.</w:t>
      </w:r>
    </w:p>
    <w:p w14:paraId="0A82E438" w14:textId="77777777" w:rsidR="00B17317" w:rsidRDefault="00B17317" w:rsidP="00B17317">
      <w:pPr>
        <w:pStyle w:val="Heading3"/>
      </w:pPr>
      <w:bookmarkStart w:id="38" w:name="_Toc232414966"/>
      <w:r w:rsidRPr="009E6AAB">
        <w:lastRenderedPageBreak/>
        <w:t>Màn hình giao tiếp ngược (Speech-to-Text)</w:t>
      </w:r>
      <w:bookmarkEnd w:id="38"/>
    </w:p>
    <w:p w14:paraId="5A79DF28" w14:textId="77777777" w:rsidR="00B17317" w:rsidRPr="009E6AAB" w:rsidRDefault="00B17317" w:rsidP="00B17317">
      <w:pPr>
        <w:pStyle w:val="Content"/>
      </w:pPr>
      <w:r w:rsidRPr="009E6AAB">
        <w:t>Màn hình này hỗ trợ người bình thường giao tiếp với người khiếm thính bằng cách chuyển đổi giọng nói thành văn bản.</w:t>
      </w:r>
    </w:p>
    <w:p w14:paraId="1072DED2" w14:textId="77777777" w:rsidR="00B17317" w:rsidRPr="009E6AAB" w:rsidRDefault="00B17317" w:rsidP="00B17317">
      <w:pPr>
        <w:pStyle w:val="Content"/>
      </w:pPr>
      <w:r w:rsidRPr="009E6AAB">
        <w:t>Các chức năng chính:</w:t>
      </w:r>
    </w:p>
    <w:p w14:paraId="21DAD73D" w14:textId="77777777" w:rsidR="00B17317" w:rsidRPr="009E6AAB" w:rsidRDefault="00B17317" w:rsidP="00B17317">
      <w:pPr>
        <w:pStyle w:val="Content"/>
        <w:numPr>
          <w:ilvl w:val="0"/>
          <w:numId w:val="29"/>
        </w:numPr>
      </w:pPr>
      <w:r w:rsidRPr="009E6AAB">
        <w:t>Thu âm giọng nói từ điện thoại.</w:t>
      </w:r>
    </w:p>
    <w:p w14:paraId="637FF46F" w14:textId="77777777" w:rsidR="00B17317" w:rsidRPr="009E6AAB" w:rsidRDefault="00B17317" w:rsidP="00B17317">
      <w:pPr>
        <w:pStyle w:val="Content"/>
        <w:numPr>
          <w:ilvl w:val="0"/>
          <w:numId w:val="29"/>
        </w:numPr>
      </w:pPr>
      <w:r w:rsidRPr="009E6AAB">
        <w:t>Chuyển đổi giọng nói thành văn bản.</w:t>
      </w:r>
    </w:p>
    <w:p w14:paraId="3ED125C9" w14:textId="77777777" w:rsidR="00B17317" w:rsidRPr="009E6AAB" w:rsidRDefault="00B17317" w:rsidP="00B17317">
      <w:pPr>
        <w:pStyle w:val="Content"/>
        <w:numPr>
          <w:ilvl w:val="0"/>
          <w:numId w:val="29"/>
        </w:numPr>
      </w:pPr>
      <w:r w:rsidRPr="009E6AAB">
        <w:t>Hiển thị văn bản với kích thước lớn.</w:t>
      </w:r>
    </w:p>
    <w:p w14:paraId="78A3533A" w14:textId="77777777" w:rsidR="00B17317" w:rsidRPr="009E6AAB" w:rsidRDefault="00B17317" w:rsidP="00B17317">
      <w:pPr>
        <w:pStyle w:val="Content"/>
        <w:numPr>
          <w:ilvl w:val="0"/>
          <w:numId w:val="29"/>
        </w:numPr>
      </w:pPr>
      <w:r w:rsidRPr="009E6AAB">
        <w:t>Hỗ trợ xoay màn hình để người khiếm thính dễ quan sát.</w:t>
      </w:r>
    </w:p>
    <w:p w14:paraId="2CBCD5A7" w14:textId="77777777" w:rsidR="00B17317" w:rsidRDefault="00B17317" w:rsidP="00B17317">
      <w:pPr>
        <w:pStyle w:val="Heading3"/>
      </w:pPr>
      <w:bookmarkStart w:id="39" w:name="_Toc232414967"/>
      <w:r w:rsidRPr="009E6AAB">
        <w:t>Màn hình quản lý dữ liệu cá nhân hóa</w:t>
      </w:r>
      <w:bookmarkEnd w:id="39"/>
    </w:p>
    <w:p w14:paraId="635D2BA0" w14:textId="77777777" w:rsidR="00B17317" w:rsidRPr="006412AA" w:rsidRDefault="00B17317" w:rsidP="00B17317">
      <w:pPr>
        <w:pStyle w:val="Content"/>
      </w:pPr>
      <w:r w:rsidRPr="006412AA">
        <w:t>Màn hình cho phép người dùng tạo và quản lý các ký hiệu riêng phục vụ việc mở rộng bộ dữ liệu huấn luyện.</w:t>
      </w:r>
    </w:p>
    <w:p w14:paraId="085F8FAA" w14:textId="77777777" w:rsidR="00B17317" w:rsidRPr="006412AA" w:rsidRDefault="00B17317" w:rsidP="00B17317">
      <w:pPr>
        <w:pStyle w:val="Content"/>
      </w:pPr>
      <w:r w:rsidRPr="006412AA">
        <w:t>Các chức năng chính:</w:t>
      </w:r>
    </w:p>
    <w:p w14:paraId="55172DDF" w14:textId="77777777" w:rsidR="00B17317" w:rsidRPr="006412AA" w:rsidRDefault="00B17317" w:rsidP="00B17317">
      <w:pPr>
        <w:pStyle w:val="Content"/>
        <w:numPr>
          <w:ilvl w:val="0"/>
          <w:numId w:val="30"/>
        </w:numPr>
      </w:pPr>
      <w:r w:rsidRPr="006412AA">
        <w:t>Thêm ký hiệu mới.</w:t>
      </w:r>
    </w:p>
    <w:p w14:paraId="754797EE" w14:textId="77777777" w:rsidR="00B17317" w:rsidRPr="006412AA" w:rsidRDefault="00B17317" w:rsidP="00B17317">
      <w:pPr>
        <w:pStyle w:val="Content"/>
        <w:numPr>
          <w:ilvl w:val="0"/>
          <w:numId w:val="30"/>
        </w:numPr>
      </w:pPr>
      <w:r w:rsidRPr="006412AA">
        <w:t>Gán nhãn dữ liệu.</w:t>
      </w:r>
    </w:p>
    <w:p w14:paraId="569C7015" w14:textId="77777777" w:rsidR="00B17317" w:rsidRPr="006412AA" w:rsidRDefault="00B17317" w:rsidP="00B17317">
      <w:pPr>
        <w:pStyle w:val="Content"/>
        <w:numPr>
          <w:ilvl w:val="0"/>
          <w:numId w:val="30"/>
        </w:numPr>
      </w:pPr>
      <w:r w:rsidRPr="006412AA">
        <w:t>Quản lý danh sách ký hiệu đã lưu.</w:t>
      </w:r>
    </w:p>
    <w:p w14:paraId="4A84C1C0" w14:textId="77777777" w:rsidR="00B17317" w:rsidRPr="006412AA" w:rsidRDefault="00B17317" w:rsidP="00B17317">
      <w:pPr>
        <w:pStyle w:val="Content"/>
        <w:numPr>
          <w:ilvl w:val="0"/>
          <w:numId w:val="30"/>
        </w:numPr>
      </w:pPr>
      <w:r w:rsidRPr="006412AA">
        <w:t>Đồng bộ dữ liệu với Raspberry Pi để cập nhật mô hình nhận diện.</w:t>
      </w:r>
    </w:p>
    <w:p w14:paraId="6209C0B5" w14:textId="77777777" w:rsidR="00B17317" w:rsidRDefault="00B17317" w:rsidP="00B17317">
      <w:pPr>
        <w:pStyle w:val="Heading3"/>
      </w:pPr>
      <w:bookmarkStart w:id="40" w:name="_Toc232414968"/>
      <w:r w:rsidRPr="006412AA">
        <w:t>Màn hình cài đặt hệ thống</w:t>
      </w:r>
      <w:bookmarkEnd w:id="40"/>
    </w:p>
    <w:p w14:paraId="2B32D76A" w14:textId="77777777" w:rsidR="00B17317" w:rsidRPr="006412AA" w:rsidRDefault="00B17317" w:rsidP="00B17317">
      <w:pPr>
        <w:pStyle w:val="Content"/>
      </w:pPr>
      <w:r w:rsidRPr="006412AA">
        <w:t>Màn hình dùng để cấu hình và quản lý hoạt động của hệ thống.</w:t>
      </w:r>
    </w:p>
    <w:p w14:paraId="587EDA6B" w14:textId="77777777" w:rsidR="00B17317" w:rsidRPr="006412AA" w:rsidRDefault="00B17317" w:rsidP="00B17317">
      <w:pPr>
        <w:pStyle w:val="Content"/>
      </w:pPr>
      <w:r w:rsidRPr="006412AA">
        <w:t>Các chức năng chính:</w:t>
      </w:r>
    </w:p>
    <w:p w14:paraId="158E1DB4" w14:textId="77777777" w:rsidR="00B17317" w:rsidRPr="006412AA" w:rsidRDefault="00B17317" w:rsidP="00B17317">
      <w:pPr>
        <w:pStyle w:val="Content"/>
        <w:numPr>
          <w:ilvl w:val="0"/>
          <w:numId w:val="31"/>
        </w:numPr>
      </w:pPr>
      <w:r w:rsidRPr="006412AA">
        <w:t>Thiết lập kết nối với Raspberry Pi.</w:t>
      </w:r>
    </w:p>
    <w:p w14:paraId="08164C46" w14:textId="77777777" w:rsidR="00B17317" w:rsidRPr="006412AA" w:rsidRDefault="00B17317" w:rsidP="00B17317">
      <w:pPr>
        <w:pStyle w:val="Content"/>
        <w:numPr>
          <w:ilvl w:val="0"/>
          <w:numId w:val="31"/>
        </w:numPr>
      </w:pPr>
      <w:r w:rsidRPr="006412AA">
        <w:t>Điều chỉnh âm lượng và tốc độ đọc TTS.</w:t>
      </w:r>
    </w:p>
    <w:p w14:paraId="5A78D0A7" w14:textId="77777777" w:rsidR="00B17317" w:rsidRPr="006412AA" w:rsidRDefault="00B17317" w:rsidP="00B17317">
      <w:pPr>
        <w:pStyle w:val="Content"/>
        <w:numPr>
          <w:ilvl w:val="0"/>
          <w:numId w:val="31"/>
        </w:numPr>
      </w:pPr>
      <w:r w:rsidRPr="006412AA">
        <w:t>Xem thông tin phiên bản và trạng thái hệ thống.</w:t>
      </w:r>
    </w:p>
    <w:p w14:paraId="67E96B7C" w14:textId="77777777" w:rsidR="00B17317" w:rsidRDefault="00B17317" w:rsidP="00B17317">
      <w:pPr>
        <w:pStyle w:val="Content"/>
        <w:keepNext/>
        <w:ind w:left="-720"/>
        <w:jc w:val="left"/>
      </w:pPr>
      <w:r>
        <w:rPr>
          <w:noProof/>
        </w:rPr>
        <w:lastRenderedPageBreak/>
        <w:drawing>
          <wp:inline distT="0" distB="0" distL="0" distR="0" wp14:anchorId="0CC6730E" wp14:editId="34389656">
            <wp:extent cx="6117686" cy="4895893"/>
            <wp:effectExtent l="0" t="0" r="0" b="0"/>
            <wp:docPr id="13495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42959" cy="4916119"/>
                    </a:xfrm>
                    <a:prstGeom prst="rect">
                      <a:avLst/>
                    </a:prstGeom>
                    <a:noFill/>
                  </pic:spPr>
                </pic:pic>
              </a:graphicData>
            </a:graphic>
          </wp:inline>
        </w:drawing>
      </w:r>
    </w:p>
    <w:p w14:paraId="00CD6591" w14:textId="77777777" w:rsidR="00B17317" w:rsidRPr="009E6AAB" w:rsidRDefault="00B17317" w:rsidP="00B17317">
      <w:pPr>
        <w:pStyle w:val="Caption"/>
      </w:pPr>
      <w:bookmarkStart w:id="41" w:name="_Toc232165978"/>
      <w:r>
        <w:t xml:space="preserve">Hình </w:t>
      </w:r>
      <w:r>
        <w:fldChar w:fldCharType="begin"/>
      </w:r>
      <w:r>
        <w:instrText>STYLEREF 1 \s</w:instrText>
      </w:r>
      <w:r>
        <w:fldChar w:fldCharType="separate"/>
      </w:r>
      <w:r>
        <w:rPr>
          <w:noProof/>
        </w:rPr>
        <w:t>3</w:t>
      </w:r>
      <w:r>
        <w:fldChar w:fldCharType="end"/>
      </w:r>
      <w:r>
        <w:noBreakHyphen/>
      </w:r>
      <w:r>
        <w:fldChar w:fldCharType="begin"/>
      </w:r>
      <w:r>
        <w:instrText>SEQ Hình \* ARABIC \s 1</w:instrText>
      </w:r>
      <w:r>
        <w:fldChar w:fldCharType="separate"/>
      </w:r>
      <w:r>
        <w:rPr>
          <w:noProof/>
        </w:rPr>
        <w:t>3</w:t>
      </w:r>
      <w:r>
        <w:fldChar w:fldCharType="end"/>
      </w:r>
      <w:r>
        <w:t>: Dự kiến giao diện Androi</w:t>
      </w:r>
      <w:bookmarkEnd w:id="41"/>
    </w:p>
    <w:p w14:paraId="62BE2645" w14:textId="77777777" w:rsidR="00B17317" w:rsidRPr="009E6AAB" w:rsidRDefault="00B17317" w:rsidP="00B17317"/>
    <w:p w14:paraId="33CF008E" w14:textId="77777777" w:rsidR="00B17317" w:rsidRDefault="00B17317" w:rsidP="00B17317">
      <w:pPr>
        <w:spacing w:line="240" w:lineRule="auto"/>
      </w:pPr>
      <w:r>
        <w:br w:type="page"/>
      </w:r>
    </w:p>
    <w:p w14:paraId="27552493" w14:textId="77777777" w:rsidR="00B17317" w:rsidRDefault="00B17317" w:rsidP="00B17317">
      <w:pPr>
        <w:spacing w:line="240" w:lineRule="auto"/>
        <w:rPr>
          <w:b/>
          <w:bCs/>
          <w:sz w:val="28"/>
          <w:szCs w:val="28"/>
        </w:rPr>
      </w:pPr>
    </w:p>
    <w:p w14:paraId="0868DED7" w14:textId="77777777" w:rsidR="00B17317" w:rsidRDefault="00B17317" w:rsidP="00B17317">
      <w:pPr>
        <w:pStyle w:val="Heading1"/>
      </w:pPr>
      <w:bookmarkStart w:id="42" w:name="_Toc232414969"/>
      <w:r>
        <w:t>THỰC NGHIỆM VÀ ĐÁNH GIÁ KẾT QUẢ</w:t>
      </w:r>
      <w:bookmarkEnd w:id="42"/>
    </w:p>
    <w:p w14:paraId="3A39A3DD" w14:textId="77777777" w:rsidR="00B17317" w:rsidRDefault="00B17317" w:rsidP="00B17317">
      <w:pPr>
        <w:pStyle w:val="Heading2"/>
      </w:pPr>
      <w:bookmarkStart w:id="43" w:name="_Toc232414970"/>
      <w:r>
        <w:t>Môi trường thực nghiệm</w:t>
      </w:r>
      <w:bookmarkEnd w:id="43"/>
    </w:p>
    <w:p w14:paraId="5050333F" w14:textId="77777777" w:rsidR="00B17317" w:rsidRPr="003600ED" w:rsidRDefault="00B17317" w:rsidP="00B17317">
      <w:pPr>
        <w:pStyle w:val="Content"/>
      </w:pPr>
      <w:r w:rsidRPr="003600ED">
        <w:t>Các thí nghiệm được thực hiện trong môi trường trong nhà với điều kiện ánh sáng ổn định. Người tham gia thực hiện các ký hiệu tay trước camera được gắn trên kính thông minh. Hệ thống tiến hành nhận diện, chuyển đổi sang văn bản và phát âm thanh tương ứng thông qua loa đeo trên kính.</w:t>
      </w:r>
    </w:p>
    <w:p w14:paraId="2FCAC92F" w14:textId="77777777" w:rsidR="00B17317" w:rsidRDefault="00B17317" w:rsidP="00B17317">
      <w:pPr>
        <w:pStyle w:val="Heading2"/>
      </w:pPr>
      <w:bookmarkStart w:id="44" w:name="_Toc232414971"/>
      <w:r>
        <w:t>Kế hoạch thực hiện</w:t>
      </w:r>
      <w:bookmarkEnd w:id="44"/>
    </w:p>
    <w:p w14:paraId="1194ECFD" w14:textId="77777777" w:rsidR="00B17317" w:rsidRDefault="00B17317" w:rsidP="00B17317">
      <w:pPr>
        <w:pStyle w:val="Caption"/>
        <w:keepNext/>
      </w:pPr>
      <w:bookmarkStart w:id="45" w:name="_Toc232404008"/>
      <w:r>
        <w:t xml:space="preserve">Bảng </w:t>
      </w:r>
      <w:r>
        <w:fldChar w:fldCharType="begin"/>
      </w:r>
      <w:r>
        <w:instrText>STYLEREF 1 \s</w:instrText>
      </w:r>
      <w:r>
        <w:fldChar w:fldCharType="separate"/>
      </w:r>
      <w:r>
        <w:rPr>
          <w:noProof/>
        </w:rPr>
        <w:t>4</w:t>
      </w:r>
      <w:r>
        <w:fldChar w:fldCharType="end"/>
      </w:r>
      <w:r>
        <w:noBreakHyphen/>
      </w:r>
      <w:r>
        <w:fldChar w:fldCharType="begin"/>
      </w:r>
      <w:r>
        <w:instrText>SEQ Bảng \* ARABIC \s 1</w:instrText>
      </w:r>
      <w:r>
        <w:fldChar w:fldCharType="separate"/>
      </w:r>
      <w:r>
        <w:rPr>
          <w:noProof/>
        </w:rPr>
        <w:t>1</w:t>
      </w:r>
      <w:r>
        <w:fldChar w:fldCharType="end"/>
      </w:r>
      <w:r>
        <w:t xml:space="preserve">: </w:t>
      </w:r>
      <w:r w:rsidRPr="00403FC3">
        <w:t>Kế hoạch thực hiện đề tài</w:t>
      </w:r>
      <w:bookmarkEnd w:id="45"/>
    </w:p>
    <w:tbl>
      <w:tblPr>
        <w:tblW w:w="5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85"/>
        <w:gridCol w:w="5491"/>
        <w:gridCol w:w="1247"/>
        <w:gridCol w:w="1402"/>
      </w:tblGrid>
      <w:tr w:rsidR="00B17317" w14:paraId="1650C66F" w14:textId="77777777" w:rsidTr="00AB465F">
        <w:trPr>
          <w:tblHeader/>
          <w:jc w:val="center"/>
        </w:trPr>
        <w:tc>
          <w:tcPr>
            <w:tcW w:w="330" w:type="pct"/>
            <w:vAlign w:val="center"/>
          </w:tcPr>
          <w:p w14:paraId="19546261" w14:textId="77777777" w:rsidR="00B17317" w:rsidRPr="00E364D7" w:rsidRDefault="00B17317" w:rsidP="00AB465F">
            <w:pPr>
              <w:pStyle w:val="Content"/>
              <w:spacing w:before="0"/>
              <w:jc w:val="center"/>
              <w:rPr>
                <w:b/>
                <w:bCs/>
              </w:rPr>
            </w:pPr>
            <w:r w:rsidRPr="00E364D7">
              <w:rPr>
                <w:b/>
                <w:bCs/>
              </w:rPr>
              <w:t>STT</w:t>
            </w:r>
          </w:p>
        </w:tc>
        <w:tc>
          <w:tcPr>
            <w:tcW w:w="878" w:type="pct"/>
            <w:vAlign w:val="center"/>
          </w:tcPr>
          <w:p w14:paraId="554EED1E" w14:textId="77777777" w:rsidR="00B17317" w:rsidRPr="00E364D7" w:rsidRDefault="00B17317" w:rsidP="00AB465F">
            <w:pPr>
              <w:pStyle w:val="Content"/>
              <w:spacing w:before="0"/>
              <w:jc w:val="center"/>
              <w:rPr>
                <w:b/>
                <w:bCs/>
              </w:rPr>
            </w:pPr>
            <w:r w:rsidRPr="00E364D7">
              <w:rPr>
                <w:b/>
                <w:bCs/>
              </w:rPr>
              <w:t>Công việc</w:t>
            </w:r>
          </w:p>
        </w:tc>
        <w:tc>
          <w:tcPr>
            <w:tcW w:w="2558" w:type="pct"/>
            <w:vAlign w:val="center"/>
          </w:tcPr>
          <w:p w14:paraId="4FEB757C" w14:textId="77777777" w:rsidR="00B17317" w:rsidRPr="00E364D7" w:rsidRDefault="00B17317" w:rsidP="00AB465F">
            <w:pPr>
              <w:pStyle w:val="Content"/>
              <w:spacing w:before="0"/>
              <w:jc w:val="center"/>
              <w:rPr>
                <w:b/>
                <w:bCs/>
              </w:rPr>
            </w:pPr>
            <w:r w:rsidRPr="00E364D7">
              <w:rPr>
                <w:b/>
                <w:bCs/>
              </w:rPr>
              <w:t>Sản phẩm đầu ra</w:t>
            </w:r>
          </w:p>
        </w:tc>
        <w:tc>
          <w:tcPr>
            <w:tcW w:w="581" w:type="pct"/>
            <w:vAlign w:val="center"/>
          </w:tcPr>
          <w:p w14:paraId="1706EADE" w14:textId="77777777" w:rsidR="00B17317" w:rsidRPr="00E364D7" w:rsidRDefault="00B17317" w:rsidP="00AB465F">
            <w:pPr>
              <w:pStyle w:val="Content"/>
              <w:spacing w:before="0"/>
              <w:jc w:val="center"/>
              <w:rPr>
                <w:b/>
                <w:bCs/>
              </w:rPr>
            </w:pPr>
            <w:r w:rsidRPr="00E364D7">
              <w:rPr>
                <w:b/>
                <w:bCs/>
              </w:rPr>
              <w:t>Thực hiện</w:t>
            </w:r>
          </w:p>
        </w:tc>
        <w:tc>
          <w:tcPr>
            <w:tcW w:w="653" w:type="pct"/>
            <w:vAlign w:val="center"/>
          </w:tcPr>
          <w:p w14:paraId="7F6D11CC" w14:textId="77777777" w:rsidR="00B17317" w:rsidRPr="00E364D7" w:rsidRDefault="00B17317" w:rsidP="00AB465F">
            <w:pPr>
              <w:pStyle w:val="Content"/>
              <w:spacing w:before="0"/>
              <w:jc w:val="center"/>
              <w:rPr>
                <w:b/>
                <w:bCs/>
              </w:rPr>
            </w:pPr>
            <w:r w:rsidRPr="00E364D7">
              <w:rPr>
                <w:b/>
                <w:bCs/>
              </w:rPr>
              <w:t>Thời gian</w:t>
            </w:r>
          </w:p>
        </w:tc>
      </w:tr>
      <w:tr w:rsidR="00B17317" w14:paraId="57368B8B" w14:textId="77777777" w:rsidTr="00AB465F">
        <w:trPr>
          <w:jc w:val="center"/>
        </w:trPr>
        <w:tc>
          <w:tcPr>
            <w:tcW w:w="330" w:type="pct"/>
            <w:vAlign w:val="center"/>
          </w:tcPr>
          <w:p w14:paraId="33D94599" w14:textId="77777777" w:rsidR="00B17317" w:rsidRDefault="00B17317" w:rsidP="00AB465F">
            <w:pPr>
              <w:pStyle w:val="Content"/>
              <w:spacing w:before="0"/>
              <w:jc w:val="center"/>
            </w:pPr>
            <w:r>
              <w:t>1</w:t>
            </w:r>
          </w:p>
        </w:tc>
        <w:tc>
          <w:tcPr>
            <w:tcW w:w="878" w:type="pct"/>
          </w:tcPr>
          <w:p w14:paraId="314FDE0B" w14:textId="77777777" w:rsidR="00B17317" w:rsidRDefault="00B17317" w:rsidP="00AB465F">
            <w:pPr>
              <w:pStyle w:val="Content"/>
              <w:spacing w:before="0"/>
              <w:jc w:val="center"/>
            </w:pPr>
            <w:r>
              <w:t>Viết đề cương</w:t>
            </w:r>
          </w:p>
        </w:tc>
        <w:tc>
          <w:tcPr>
            <w:tcW w:w="2558" w:type="pct"/>
          </w:tcPr>
          <w:p w14:paraId="60060F35" w14:textId="77777777" w:rsidR="00B17317" w:rsidRDefault="00B17317" w:rsidP="00AB465F">
            <w:pPr>
              <w:pStyle w:val="Content"/>
              <w:spacing w:before="0"/>
              <w:jc w:val="center"/>
            </w:pPr>
            <w:r>
              <w:t>Mô tả chi tiết nội dung ý tưởng đề tài</w:t>
            </w:r>
          </w:p>
        </w:tc>
        <w:tc>
          <w:tcPr>
            <w:tcW w:w="581" w:type="pct"/>
          </w:tcPr>
          <w:p w14:paraId="63823B78" w14:textId="77777777" w:rsidR="00B17317" w:rsidRDefault="00B17317" w:rsidP="00AB465F">
            <w:pPr>
              <w:pStyle w:val="Content"/>
              <w:spacing w:before="0"/>
              <w:jc w:val="center"/>
            </w:pPr>
            <w:r>
              <w:t>File báo cáo nội dung đề tài</w:t>
            </w:r>
          </w:p>
        </w:tc>
        <w:tc>
          <w:tcPr>
            <w:tcW w:w="653" w:type="pct"/>
          </w:tcPr>
          <w:p w14:paraId="163054EB" w14:textId="77777777" w:rsidR="00B17317" w:rsidRDefault="00B17317" w:rsidP="00AB465F">
            <w:pPr>
              <w:pStyle w:val="Content"/>
              <w:spacing w:before="0"/>
              <w:jc w:val="center"/>
            </w:pPr>
            <w:r>
              <w:t>20/04/2026 - 05/05/2026</w:t>
            </w:r>
          </w:p>
        </w:tc>
      </w:tr>
      <w:tr w:rsidR="00B17317" w14:paraId="7EDB36D5" w14:textId="77777777" w:rsidTr="00AB465F">
        <w:trPr>
          <w:jc w:val="center"/>
        </w:trPr>
        <w:tc>
          <w:tcPr>
            <w:tcW w:w="330" w:type="pct"/>
            <w:vAlign w:val="center"/>
          </w:tcPr>
          <w:p w14:paraId="62943AF8" w14:textId="77777777" w:rsidR="00B17317" w:rsidRDefault="00B17317" w:rsidP="00AB465F">
            <w:pPr>
              <w:pStyle w:val="Content"/>
              <w:spacing w:before="0"/>
              <w:jc w:val="center"/>
            </w:pPr>
            <w:r>
              <w:t>2</w:t>
            </w:r>
          </w:p>
        </w:tc>
        <w:tc>
          <w:tcPr>
            <w:tcW w:w="878" w:type="pct"/>
          </w:tcPr>
          <w:p w14:paraId="6BA73660" w14:textId="77777777" w:rsidR="00B17317" w:rsidRDefault="00B17317" w:rsidP="00AB465F">
            <w:pPr>
              <w:pStyle w:val="Content"/>
              <w:spacing w:before="0"/>
              <w:jc w:val="center"/>
            </w:pPr>
            <w:r>
              <w:t>Nghiên cứu và tìm hiểu các thiết bị phần cứng</w:t>
            </w:r>
          </w:p>
        </w:tc>
        <w:tc>
          <w:tcPr>
            <w:tcW w:w="2558" w:type="pct"/>
          </w:tcPr>
          <w:p w14:paraId="08DDEB80" w14:textId="77777777" w:rsidR="00B17317" w:rsidRDefault="00B17317" w:rsidP="00AB465F">
            <w:pPr>
              <w:pBdr>
                <w:top w:val="nil"/>
                <w:left w:val="nil"/>
                <w:bottom w:val="nil"/>
                <w:right w:val="nil"/>
                <w:between w:val="nil"/>
              </w:pBdr>
              <w:spacing w:before="150" w:after="150"/>
            </w:pPr>
            <w:r w:rsidRPr="00BF4C6C">
              <w:t>Tìm hiểu cách hoạt động của Raspberry Pi 4, camera mini, cảm biến chạm TTP223, pin Li-ion và các module nguồn (TP4056, boost converter).</w:t>
            </w:r>
          </w:p>
          <w:p w14:paraId="44A05342" w14:textId="77777777" w:rsidR="00B17317" w:rsidRDefault="00B17317" w:rsidP="00AB465F">
            <w:pPr>
              <w:pBdr>
                <w:top w:val="nil"/>
                <w:left w:val="nil"/>
                <w:bottom w:val="nil"/>
                <w:right w:val="nil"/>
                <w:between w:val="nil"/>
              </w:pBdr>
              <w:spacing w:before="150" w:after="150"/>
            </w:pPr>
            <w:r w:rsidRPr="00BF4C6C">
              <w:t>Phân tích nguyên lý hoạt động, sơ đồ chân GPIO, điện áp hoạt động, khả năng xử lý và giao tiếp của thiết bị.</w:t>
            </w:r>
          </w:p>
          <w:p w14:paraId="55A6E8F0" w14:textId="77777777" w:rsidR="00B17317" w:rsidRDefault="00B17317" w:rsidP="00AB465F">
            <w:pPr>
              <w:pStyle w:val="Content"/>
              <w:spacing w:before="0"/>
              <w:jc w:val="left"/>
            </w:pPr>
            <w:r w:rsidRPr="00BF4C6C">
              <w:t>Đồng thời nghiên cứu cách tích hợp các thành phần vào hệ thống kính thông minh và đảm bảo hoạt động ổn định trong môi trường thực tế</w:t>
            </w:r>
          </w:p>
        </w:tc>
        <w:tc>
          <w:tcPr>
            <w:tcW w:w="581" w:type="pct"/>
          </w:tcPr>
          <w:p w14:paraId="7F43107B" w14:textId="77777777" w:rsidR="00B17317" w:rsidRDefault="00B17317" w:rsidP="00AB465F">
            <w:pPr>
              <w:pStyle w:val="Content"/>
              <w:spacing w:before="0"/>
              <w:jc w:val="center"/>
            </w:pPr>
            <w:r>
              <w:t>Tài liệu nghiên cứu, báo cáo tổng hợp</w:t>
            </w:r>
          </w:p>
        </w:tc>
        <w:tc>
          <w:tcPr>
            <w:tcW w:w="653" w:type="pct"/>
          </w:tcPr>
          <w:p w14:paraId="4ADC41F5" w14:textId="77777777" w:rsidR="00B17317" w:rsidRDefault="00B17317" w:rsidP="00AB465F">
            <w:pPr>
              <w:pStyle w:val="Content"/>
              <w:spacing w:before="0"/>
              <w:jc w:val="center"/>
            </w:pPr>
            <w:r>
              <w:t>01/06/2026 - 15/06/2026</w:t>
            </w:r>
          </w:p>
        </w:tc>
      </w:tr>
    </w:tbl>
    <w:p w14:paraId="3AD3799F" w14:textId="77777777" w:rsidR="00B17317" w:rsidRDefault="00B17317" w:rsidP="00B17317">
      <w:r>
        <w:br w:type="page"/>
      </w:r>
    </w:p>
    <w:tbl>
      <w:tblPr>
        <w:tblW w:w="5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45"/>
        <w:gridCol w:w="5184"/>
        <w:gridCol w:w="1194"/>
        <w:gridCol w:w="1402"/>
      </w:tblGrid>
      <w:tr w:rsidR="00B17317" w14:paraId="06735A97" w14:textId="77777777" w:rsidTr="00AB465F">
        <w:trPr>
          <w:jc w:val="center"/>
        </w:trPr>
        <w:tc>
          <w:tcPr>
            <w:tcW w:w="330" w:type="pct"/>
            <w:vAlign w:val="center"/>
          </w:tcPr>
          <w:p w14:paraId="5DEDA67F" w14:textId="77777777" w:rsidR="00B17317" w:rsidRDefault="00B17317" w:rsidP="00AB465F">
            <w:pPr>
              <w:pStyle w:val="Content"/>
              <w:spacing w:before="0"/>
              <w:jc w:val="center"/>
            </w:pPr>
            <w:r>
              <w:lastRenderedPageBreak/>
              <w:t>3</w:t>
            </w:r>
          </w:p>
        </w:tc>
        <w:tc>
          <w:tcPr>
            <w:tcW w:w="1046" w:type="pct"/>
          </w:tcPr>
          <w:p w14:paraId="011938E5" w14:textId="77777777" w:rsidR="00B17317" w:rsidRDefault="00B17317" w:rsidP="00AB465F">
            <w:pPr>
              <w:pStyle w:val="Content"/>
              <w:spacing w:before="0"/>
              <w:jc w:val="center"/>
            </w:pPr>
            <w:r>
              <w:t>Xây dựng sơ đồ hệ thống tổng thể</w:t>
            </w:r>
          </w:p>
        </w:tc>
        <w:tc>
          <w:tcPr>
            <w:tcW w:w="2415" w:type="pct"/>
          </w:tcPr>
          <w:p w14:paraId="3FA86C1A" w14:textId="77777777" w:rsidR="00B17317" w:rsidRDefault="00B17317" w:rsidP="00AB465F">
            <w:pPr>
              <w:pBdr>
                <w:top w:val="nil"/>
                <w:left w:val="nil"/>
                <w:bottom w:val="nil"/>
                <w:right w:val="nil"/>
                <w:between w:val="nil"/>
              </w:pBdr>
              <w:spacing w:before="150" w:after="150"/>
            </w:pPr>
            <w:r w:rsidRPr="00E26C0F">
              <w:t>Thiết kế sơ đồ khối tổng thể của hệ thống kính thông minh, bao gồm các thành phần: camera, bộ xử lý trung tâm (Raspberry Pi), module âm thanh, cảm biến chạm và ứng dụng Android.</w:t>
            </w:r>
          </w:p>
          <w:p w14:paraId="3B480327" w14:textId="77777777" w:rsidR="00B17317" w:rsidRDefault="00B17317" w:rsidP="00AB465F">
            <w:pPr>
              <w:pStyle w:val="Content"/>
              <w:spacing w:before="0"/>
              <w:jc w:val="left"/>
            </w:pPr>
            <w:r w:rsidRPr="00E26C0F">
              <w:t>Xây dựng sơ đồ kết nối phần cứng (GPIO, nguồn, giao tiếp) và sơ đồ luồng dữ liệu từ thu nhận hình ảnh → xử lý AI → hiển thị và phát âm thanh. Đồng thời xác định chức năng của từng khối trong hệ thống.</w:t>
            </w:r>
          </w:p>
        </w:tc>
        <w:tc>
          <w:tcPr>
            <w:tcW w:w="556" w:type="pct"/>
          </w:tcPr>
          <w:p w14:paraId="54ADCF13" w14:textId="77777777" w:rsidR="00B17317" w:rsidRDefault="00B17317" w:rsidP="00AB465F">
            <w:pPr>
              <w:pStyle w:val="Content"/>
              <w:spacing w:before="0"/>
              <w:jc w:val="center"/>
            </w:pPr>
            <w:r w:rsidRPr="00E26C0F">
              <w:t>Sơ đồ hệ thống, sơ đồ khối, sơ đồ kết nối phần cứng, sơ đồ luồng dữ liệu</w:t>
            </w:r>
          </w:p>
        </w:tc>
        <w:tc>
          <w:tcPr>
            <w:tcW w:w="653" w:type="pct"/>
          </w:tcPr>
          <w:p w14:paraId="2AEDF8ED" w14:textId="77777777" w:rsidR="00B17317" w:rsidRDefault="00B17317" w:rsidP="00AB465F">
            <w:pPr>
              <w:pStyle w:val="Content"/>
              <w:spacing w:before="0"/>
              <w:jc w:val="center"/>
            </w:pPr>
            <w:r>
              <w:t>16/06/2026 - 01/07/2026</w:t>
            </w:r>
          </w:p>
        </w:tc>
      </w:tr>
      <w:tr w:rsidR="00B17317" w14:paraId="12D783DB" w14:textId="77777777" w:rsidTr="00AB465F">
        <w:trPr>
          <w:jc w:val="center"/>
        </w:trPr>
        <w:tc>
          <w:tcPr>
            <w:tcW w:w="330" w:type="pct"/>
            <w:vAlign w:val="center"/>
          </w:tcPr>
          <w:p w14:paraId="12671911" w14:textId="77777777" w:rsidR="00B17317" w:rsidRDefault="00B17317" w:rsidP="00AB465F">
            <w:pPr>
              <w:pStyle w:val="Content"/>
              <w:spacing w:before="0"/>
              <w:jc w:val="center"/>
            </w:pPr>
            <w:r>
              <w:t>4</w:t>
            </w:r>
          </w:p>
        </w:tc>
        <w:tc>
          <w:tcPr>
            <w:tcW w:w="1046" w:type="pct"/>
          </w:tcPr>
          <w:p w14:paraId="18395C39" w14:textId="77777777" w:rsidR="00B17317" w:rsidRDefault="00B17317" w:rsidP="00AB465F">
            <w:pPr>
              <w:pStyle w:val="Content"/>
              <w:spacing w:before="0"/>
              <w:jc w:val="center"/>
            </w:pPr>
            <w:r w:rsidRPr="00903C29">
              <w:t>Thu thập dữ liệu và huấn luyện mô hình AI</w:t>
            </w:r>
          </w:p>
        </w:tc>
        <w:tc>
          <w:tcPr>
            <w:tcW w:w="2415" w:type="pct"/>
          </w:tcPr>
          <w:p w14:paraId="6B93AF47" w14:textId="77777777" w:rsidR="00B17317" w:rsidRPr="00903C29" w:rsidRDefault="00B17317" w:rsidP="00AB465F">
            <w:r w:rsidRPr="00903C29">
              <w:t xml:space="preserve">Thu thập dataset ký hiệu tay </w:t>
            </w:r>
          </w:p>
          <w:p w14:paraId="1BB815F4" w14:textId="77777777" w:rsidR="00B17317" w:rsidRPr="00903C29" w:rsidRDefault="00B17317" w:rsidP="00AB465F">
            <w:r w:rsidRPr="00903C29">
              <w:t xml:space="preserve">Gán nhãn dữ liệu </w:t>
            </w:r>
          </w:p>
          <w:p w14:paraId="002EFF7F" w14:textId="77777777" w:rsidR="00B17317" w:rsidRPr="00903C29" w:rsidRDefault="00B17317" w:rsidP="00AB465F">
            <w:r w:rsidRPr="00903C29">
              <w:t xml:space="preserve">Huấn luyện bằng TensorFlow </w:t>
            </w:r>
          </w:p>
          <w:p w14:paraId="260C540D" w14:textId="77777777" w:rsidR="00B17317" w:rsidRPr="00903C29" w:rsidRDefault="00B17317" w:rsidP="00AB465F">
            <w:r w:rsidRPr="00903C29">
              <w:t xml:space="preserve">Đánh giá accuracy </w:t>
            </w:r>
          </w:p>
          <w:p w14:paraId="420130F2" w14:textId="77777777" w:rsidR="00B17317" w:rsidRDefault="00B17317" w:rsidP="00AB465F">
            <w:pPr>
              <w:pStyle w:val="Content"/>
              <w:spacing w:before="0"/>
              <w:jc w:val="left"/>
            </w:pPr>
            <w:r w:rsidRPr="00903C29">
              <w:t>Lưu mô hình</w:t>
            </w:r>
          </w:p>
        </w:tc>
        <w:tc>
          <w:tcPr>
            <w:tcW w:w="556" w:type="pct"/>
          </w:tcPr>
          <w:p w14:paraId="42BF7AF2" w14:textId="77777777" w:rsidR="00B17317" w:rsidRDefault="00B17317" w:rsidP="00AB465F">
            <w:pPr>
              <w:pStyle w:val="Content"/>
              <w:spacing w:before="0"/>
              <w:jc w:val="center"/>
            </w:pPr>
            <w:r w:rsidRPr="00903C29">
              <w:t>Bộ dữ liệu (dataset) hình ảnh ký hiệu tay đã gán nhãn</w:t>
            </w:r>
          </w:p>
        </w:tc>
        <w:tc>
          <w:tcPr>
            <w:tcW w:w="653" w:type="pct"/>
          </w:tcPr>
          <w:p w14:paraId="46DC773F" w14:textId="77777777" w:rsidR="00B17317" w:rsidRDefault="00B17317" w:rsidP="00AB465F">
            <w:pPr>
              <w:pStyle w:val="Content"/>
              <w:spacing w:before="0"/>
              <w:jc w:val="center"/>
            </w:pPr>
            <w:r>
              <w:t>01/07/2026 - 15/08/2026</w:t>
            </w:r>
          </w:p>
        </w:tc>
      </w:tr>
      <w:tr w:rsidR="00B17317" w14:paraId="3A5AA896" w14:textId="77777777" w:rsidTr="00AB465F">
        <w:trPr>
          <w:jc w:val="center"/>
        </w:trPr>
        <w:tc>
          <w:tcPr>
            <w:tcW w:w="330" w:type="pct"/>
            <w:vAlign w:val="center"/>
          </w:tcPr>
          <w:p w14:paraId="70EA2579" w14:textId="77777777" w:rsidR="00B17317" w:rsidRDefault="00B17317" w:rsidP="00AB465F">
            <w:pPr>
              <w:pStyle w:val="Content"/>
              <w:spacing w:before="0"/>
              <w:jc w:val="center"/>
            </w:pPr>
            <w:r>
              <w:t>5</w:t>
            </w:r>
          </w:p>
        </w:tc>
        <w:tc>
          <w:tcPr>
            <w:tcW w:w="1046" w:type="pct"/>
          </w:tcPr>
          <w:p w14:paraId="61AC86A5" w14:textId="77777777" w:rsidR="00B17317" w:rsidRDefault="00B17317" w:rsidP="00AB465F">
            <w:pPr>
              <w:pStyle w:val="Content"/>
              <w:spacing w:before="0"/>
              <w:jc w:val="center"/>
            </w:pPr>
            <w:r w:rsidRPr="00E26C0F">
              <w:t>Phát triển phần mềm xử lý và nhận diện ký hiệu</w:t>
            </w:r>
          </w:p>
        </w:tc>
        <w:tc>
          <w:tcPr>
            <w:tcW w:w="2415" w:type="pct"/>
          </w:tcPr>
          <w:p w14:paraId="32B6532A" w14:textId="77777777" w:rsidR="00B17317" w:rsidRDefault="00B17317" w:rsidP="00AB465F">
            <w:pPr>
              <w:pBdr>
                <w:top w:val="nil"/>
                <w:left w:val="nil"/>
                <w:bottom w:val="nil"/>
                <w:right w:val="nil"/>
                <w:between w:val="nil"/>
              </w:pBdr>
              <w:spacing w:before="150" w:after="150"/>
            </w:pPr>
            <w:r w:rsidRPr="00E26C0F">
              <w:t xml:space="preserve">Xây dựng chương trình trên Raspberry Pi để thu nhận hình ảnh từ camera bằng OpenCV, áp dụng mô hình YOLO để phát hiện bàn tay, xử lý vùng ảnh (ROI) và đưa vào mô hình học máy để nhận diện ký hiệu. </w:t>
            </w:r>
          </w:p>
          <w:p w14:paraId="17A14954" w14:textId="77777777" w:rsidR="00B17317" w:rsidRDefault="00B17317" w:rsidP="00AB465F">
            <w:pPr>
              <w:pStyle w:val="Content"/>
              <w:spacing w:before="0"/>
              <w:jc w:val="left"/>
            </w:pPr>
            <w:r w:rsidRPr="00E26C0F">
              <w:t>Tối ưu chương trình để đảm bảo hoạt động gần thời gian thực. Đồng thời xây dựng chức năng truyền dữ liệu kết quả sang ứng dụng Android thông qua WiFi.</w:t>
            </w:r>
          </w:p>
        </w:tc>
        <w:tc>
          <w:tcPr>
            <w:tcW w:w="556" w:type="pct"/>
          </w:tcPr>
          <w:p w14:paraId="2186D18B" w14:textId="77777777" w:rsidR="00B17317" w:rsidRDefault="00B17317" w:rsidP="00AB465F">
            <w:pPr>
              <w:pStyle w:val="Content"/>
              <w:spacing w:before="0"/>
              <w:jc w:val="center"/>
            </w:pPr>
            <w:r w:rsidRPr="00E26C0F">
              <w:t>File code xử lý ảnh và nhận diện ký hiệu, mô hình AI đã huấn luyện</w:t>
            </w:r>
            <w:r>
              <w:t>, dataset dữ liệu huấn luyện</w:t>
            </w:r>
          </w:p>
        </w:tc>
        <w:tc>
          <w:tcPr>
            <w:tcW w:w="653" w:type="pct"/>
          </w:tcPr>
          <w:p w14:paraId="4C21738C" w14:textId="77777777" w:rsidR="00B17317" w:rsidRDefault="00B17317" w:rsidP="00AB465F">
            <w:pPr>
              <w:pStyle w:val="Content"/>
              <w:spacing w:before="0"/>
              <w:jc w:val="center"/>
            </w:pPr>
            <w:r>
              <w:t>01/07/2026 - 15/08/2026</w:t>
            </w:r>
          </w:p>
        </w:tc>
      </w:tr>
    </w:tbl>
    <w:p w14:paraId="43025D75" w14:textId="77777777" w:rsidR="00B17317" w:rsidRDefault="00B17317" w:rsidP="00B17317">
      <w:r>
        <w:br w:type="page"/>
      </w:r>
    </w:p>
    <w:tbl>
      <w:tblPr>
        <w:tblW w:w="5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245"/>
        <w:gridCol w:w="4950"/>
        <w:gridCol w:w="1427"/>
        <w:gridCol w:w="1402"/>
      </w:tblGrid>
      <w:tr w:rsidR="00B17317" w14:paraId="410B1D3A" w14:textId="77777777" w:rsidTr="00AB465F">
        <w:trPr>
          <w:jc w:val="center"/>
        </w:trPr>
        <w:tc>
          <w:tcPr>
            <w:tcW w:w="330" w:type="pct"/>
            <w:vAlign w:val="center"/>
          </w:tcPr>
          <w:p w14:paraId="4CC8189C" w14:textId="77777777" w:rsidR="00B17317" w:rsidRDefault="00B17317" w:rsidP="00AB465F">
            <w:pPr>
              <w:pStyle w:val="Content"/>
              <w:spacing w:before="0"/>
              <w:jc w:val="center"/>
            </w:pPr>
            <w:r>
              <w:lastRenderedPageBreak/>
              <w:t>6</w:t>
            </w:r>
          </w:p>
        </w:tc>
        <w:tc>
          <w:tcPr>
            <w:tcW w:w="1046" w:type="pct"/>
          </w:tcPr>
          <w:p w14:paraId="336500F9" w14:textId="77777777" w:rsidR="00B17317" w:rsidRPr="00E26C0F" w:rsidRDefault="00B17317" w:rsidP="00AB465F">
            <w:pPr>
              <w:pBdr>
                <w:top w:val="nil"/>
                <w:left w:val="nil"/>
                <w:bottom w:val="nil"/>
                <w:right w:val="nil"/>
                <w:between w:val="nil"/>
              </w:pBdr>
              <w:spacing w:before="150" w:after="150"/>
            </w:pPr>
            <w:r w:rsidRPr="00E26C0F">
              <w:t>Xây dựng hệ thống xử lý trung tâm</w:t>
            </w:r>
          </w:p>
          <w:p w14:paraId="44E3244D" w14:textId="77777777" w:rsidR="00B17317" w:rsidRDefault="00B17317" w:rsidP="00AB465F">
            <w:pPr>
              <w:pStyle w:val="Content"/>
              <w:spacing w:before="0"/>
              <w:jc w:val="center"/>
            </w:pPr>
          </w:p>
        </w:tc>
        <w:tc>
          <w:tcPr>
            <w:tcW w:w="2306" w:type="pct"/>
          </w:tcPr>
          <w:p w14:paraId="58F481A0" w14:textId="77777777" w:rsidR="00B17317" w:rsidRDefault="00B17317" w:rsidP="00AB465F">
            <w:pPr>
              <w:pStyle w:val="Content"/>
              <w:spacing w:before="0"/>
              <w:jc w:val="left"/>
            </w:pPr>
            <w:r w:rsidRPr="00E26C0F">
              <w:t>Cài đặt và lập trình Raspberry Pi 4 làm bộ xử lý trung tâm: thu nhận dữ liệu hình ảnh từ camera, xử lý bằng OpenCV, phát hiện bàn tay bằng YOLO và nhận diện ký hiệu bằng mô hình học máy. Thực hiện truyền dữ liệu kết quả sang ứng dụng Android thông qua WiFi và xây dựng luồng xử lý dữ liệu hoàn chỉnh.</w:t>
            </w:r>
          </w:p>
        </w:tc>
        <w:tc>
          <w:tcPr>
            <w:tcW w:w="665" w:type="pct"/>
          </w:tcPr>
          <w:p w14:paraId="371DC74B" w14:textId="77777777" w:rsidR="00B17317" w:rsidRDefault="00B17317" w:rsidP="00AB465F">
            <w:pPr>
              <w:pStyle w:val="Content"/>
              <w:spacing w:before="0"/>
              <w:jc w:val="center"/>
            </w:pPr>
            <w:r w:rsidRPr="00E26C0F">
              <w:t>File code xử lý trung tâm, mô hình AI tích hợp, sơ đồ luồng xử lý dữ liệu</w:t>
            </w:r>
          </w:p>
        </w:tc>
        <w:tc>
          <w:tcPr>
            <w:tcW w:w="653" w:type="pct"/>
          </w:tcPr>
          <w:p w14:paraId="0C735EDE" w14:textId="77777777" w:rsidR="00B17317" w:rsidRDefault="00B17317" w:rsidP="00AB465F">
            <w:pPr>
              <w:pStyle w:val="Content"/>
              <w:spacing w:before="0"/>
              <w:jc w:val="center"/>
            </w:pPr>
            <w:r>
              <w:t>16/08/2026 - 14/09/2026</w:t>
            </w:r>
          </w:p>
        </w:tc>
      </w:tr>
      <w:tr w:rsidR="00B17317" w14:paraId="37AFD4FF" w14:textId="77777777" w:rsidTr="00AB465F">
        <w:trPr>
          <w:jc w:val="center"/>
        </w:trPr>
        <w:tc>
          <w:tcPr>
            <w:tcW w:w="330" w:type="pct"/>
            <w:vAlign w:val="center"/>
          </w:tcPr>
          <w:p w14:paraId="626D04D9" w14:textId="77777777" w:rsidR="00B17317" w:rsidRDefault="00B17317" w:rsidP="00AB465F">
            <w:pPr>
              <w:pStyle w:val="Content"/>
              <w:spacing w:before="0"/>
              <w:jc w:val="center"/>
            </w:pPr>
            <w:r>
              <w:t>7</w:t>
            </w:r>
          </w:p>
        </w:tc>
        <w:tc>
          <w:tcPr>
            <w:tcW w:w="1046" w:type="pct"/>
          </w:tcPr>
          <w:p w14:paraId="0B5FDD50" w14:textId="77777777" w:rsidR="00B17317" w:rsidRDefault="00B17317" w:rsidP="00AB465F">
            <w:pPr>
              <w:pStyle w:val="Content"/>
              <w:spacing w:before="0"/>
              <w:jc w:val="center"/>
            </w:pPr>
            <w:r w:rsidRPr="00E26C0F">
              <w:t>Phát triển ứng dụng Android</w:t>
            </w:r>
          </w:p>
        </w:tc>
        <w:tc>
          <w:tcPr>
            <w:tcW w:w="2306" w:type="pct"/>
          </w:tcPr>
          <w:p w14:paraId="77BA0FCA" w14:textId="77777777" w:rsidR="00B17317" w:rsidRDefault="00B17317" w:rsidP="00AB465F">
            <w:pPr>
              <w:pBdr>
                <w:top w:val="nil"/>
                <w:left w:val="nil"/>
                <w:bottom w:val="nil"/>
                <w:right w:val="nil"/>
                <w:between w:val="nil"/>
              </w:pBdr>
              <w:spacing w:before="150" w:after="150"/>
            </w:pPr>
            <w:r w:rsidRPr="00E26C0F">
              <w:t>Thiết kế và xây dựng ứng dụng Android để hiển thị kết quả nhận diện ký hiệu theo thời gian thực, chuyển đổi văn bản thành giọng nói bằng Google Text-to-Speech, lưu trữ lịch sử giao tiếp và hỗ trợ giao tiếp hai chiều.</w:t>
            </w:r>
          </w:p>
          <w:p w14:paraId="37FCAE65" w14:textId="77777777" w:rsidR="00B17317" w:rsidRDefault="00B17317" w:rsidP="00AB465F">
            <w:pPr>
              <w:pStyle w:val="Content"/>
              <w:spacing w:before="0"/>
              <w:jc w:val="left"/>
            </w:pPr>
            <w:r w:rsidRPr="00E26C0F">
              <w:t>Đồng thời phát triển chức năng cá nhân hóa cho phép người dùng bổ sung ký hiệu mới và cập nhật dữ liệu.</w:t>
            </w:r>
          </w:p>
        </w:tc>
        <w:tc>
          <w:tcPr>
            <w:tcW w:w="665" w:type="pct"/>
          </w:tcPr>
          <w:p w14:paraId="73BB35D3" w14:textId="77777777" w:rsidR="00B17317" w:rsidRDefault="00B17317" w:rsidP="00AB465F">
            <w:pPr>
              <w:pStyle w:val="Content"/>
              <w:spacing w:before="0"/>
              <w:jc w:val="center"/>
            </w:pPr>
            <w:r w:rsidRPr="00E26C0F">
              <w:t>Giao diện ứng dụng Android, file code ứng dụng</w:t>
            </w:r>
          </w:p>
        </w:tc>
        <w:tc>
          <w:tcPr>
            <w:tcW w:w="653" w:type="pct"/>
          </w:tcPr>
          <w:p w14:paraId="700CD763" w14:textId="77777777" w:rsidR="00B17317" w:rsidRDefault="00B17317" w:rsidP="00AB465F">
            <w:pPr>
              <w:pStyle w:val="Content"/>
              <w:spacing w:before="0"/>
              <w:jc w:val="center"/>
            </w:pPr>
            <w:r>
              <w:t>16/08/2026 - 14/09/2026</w:t>
            </w:r>
          </w:p>
        </w:tc>
      </w:tr>
      <w:tr w:rsidR="00B17317" w14:paraId="789E8E9B" w14:textId="77777777" w:rsidTr="00AB465F">
        <w:trPr>
          <w:jc w:val="center"/>
        </w:trPr>
        <w:tc>
          <w:tcPr>
            <w:tcW w:w="330" w:type="pct"/>
            <w:vAlign w:val="center"/>
          </w:tcPr>
          <w:p w14:paraId="6F8B00FE" w14:textId="77777777" w:rsidR="00B17317" w:rsidRDefault="00B17317" w:rsidP="00AB465F">
            <w:pPr>
              <w:pStyle w:val="Content"/>
              <w:spacing w:before="0"/>
              <w:jc w:val="center"/>
            </w:pPr>
            <w:r>
              <w:t>8</w:t>
            </w:r>
          </w:p>
        </w:tc>
        <w:tc>
          <w:tcPr>
            <w:tcW w:w="1046" w:type="pct"/>
          </w:tcPr>
          <w:p w14:paraId="42B1FF9E" w14:textId="77777777" w:rsidR="00B17317" w:rsidRDefault="00B17317" w:rsidP="00AB465F">
            <w:pPr>
              <w:pStyle w:val="Content"/>
              <w:spacing w:before="0"/>
              <w:jc w:val="center"/>
            </w:pPr>
            <w:r w:rsidRPr="00E26C0F">
              <w:t>Tích hợp hệ thống và thử nghiệm</w:t>
            </w:r>
          </w:p>
        </w:tc>
        <w:tc>
          <w:tcPr>
            <w:tcW w:w="2306" w:type="pct"/>
          </w:tcPr>
          <w:p w14:paraId="41A8273E" w14:textId="77777777" w:rsidR="00B17317" w:rsidRDefault="00B17317" w:rsidP="00AB465F">
            <w:pPr>
              <w:pBdr>
                <w:top w:val="nil"/>
                <w:left w:val="nil"/>
                <w:bottom w:val="nil"/>
                <w:right w:val="nil"/>
                <w:between w:val="nil"/>
              </w:pBdr>
              <w:spacing w:before="150" w:after="150"/>
            </w:pPr>
            <w:r w:rsidRPr="00E26C0F">
              <w:t xml:space="preserve">Tiến hành lắp ráp và tích hợp toàn bộ hệ thống kính thông minh bao gồm camera, Raspberry Pi, module âm thanh, cảm biến chạm và nguồn pin. </w:t>
            </w:r>
          </w:p>
          <w:p w14:paraId="6AF63D01" w14:textId="77777777" w:rsidR="00B17317" w:rsidRDefault="00B17317" w:rsidP="00AB465F">
            <w:pPr>
              <w:pStyle w:val="Content"/>
              <w:spacing w:before="0"/>
              <w:jc w:val="left"/>
            </w:pPr>
            <w:r w:rsidRPr="00E26C0F">
              <w:t>Kiểm tra hoạt động của từng thành phần, đánh giá khả năng nhận diện ký hiệu, độ trễ hệ thống, độ ổn định kết nối và trải nghiệm người dùng trong điều kiện thực tế.</w:t>
            </w:r>
          </w:p>
        </w:tc>
        <w:tc>
          <w:tcPr>
            <w:tcW w:w="665" w:type="pct"/>
          </w:tcPr>
          <w:p w14:paraId="038F3425" w14:textId="77777777" w:rsidR="00B17317" w:rsidRDefault="00B17317" w:rsidP="00AB465F">
            <w:pPr>
              <w:pStyle w:val="Content"/>
              <w:spacing w:before="0"/>
              <w:jc w:val="center"/>
            </w:pPr>
            <w:r w:rsidRPr="00E26C0F">
              <w:t>Hệ thống hoàn chỉnh, video demo, kết quả thử nghiệm</w:t>
            </w:r>
          </w:p>
        </w:tc>
        <w:tc>
          <w:tcPr>
            <w:tcW w:w="653" w:type="pct"/>
          </w:tcPr>
          <w:p w14:paraId="27D02EC2" w14:textId="77777777" w:rsidR="00B17317" w:rsidRDefault="00B17317" w:rsidP="00AB465F">
            <w:pPr>
              <w:pStyle w:val="Content"/>
              <w:spacing w:before="0"/>
              <w:jc w:val="center"/>
            </w:pPr>
            <w:r>
              <w:t>15/09/2026 - 14/11/2026</w:t>
            </w:r>
          </w:p>
        </w:tc>
      </w:tr>
      <w:tr w:rsidR="00B17317" w14:paraId="4EE3711B" w14:textId="77777777" w:rsidTr="00AB465F">
        <w:trPr>
          <w:jc w:val="center"/>
        </w:trPr>
        <w:tc>
          <w:tcPr>
            <w:tcW w:w="330" w:type="pct"/>
            <w:vAlign w:val="center"/>
          </w:tcPr>
          <w:p w14:paraId="75D1D11B" w14:textId="77777777" w:rsidR="00B17317" w:rsidRDefault="00B17317" w:rsidP="00AB465F">
            <w:pPr>
              <w:pStyle w:val="Content"/>
              <w:spacing w:before="0"/>
              <w:jc w:val="center"/>
            </w:pPr>
            <w:r>
              <w:t>9</w:t>
            </w:r>
          </w:p>
        </w:tc>
        <w:tc>
          <w:tcPr>
            <w:tcW w:w="1046" w:type="pct"/>
          </w:tcPr>
          <w:p w14:paraId="0D50024E" w14:textId="77777777" w:rsidR="00B17317" w:rsidRDefault="00B17317" w:rsidP="00AB465F">
            <w:pPr>
              <w:pStyle w:val="Content"/>
              <w:spacing w:before="0"/>
              <w:jc w:val="center"/>
            </w:pPr>
            <w:r>
              <w:t>Hoàn thiện tài liệu, báo cáo và chuẩn bị bảo vệ</w:t>
            </w:r>
          </w:p>
        </w:tc>
        <w:tc>
          <w:tcPr>
            <w:tcW w:w="2306" w:type="pct"/>
          </w:tcPr>
          <w:p w14:paraId="517529CD" w14:textId="77777777" w:rsidR="00B17317" w:rsidRDefault="00B17317" w:rsidP="00AB465F">
            <w:pPr>
              <w:pStyle w:val="Content"/>
              <w:spacing w:before="0"/>
              <w:jc w:val="left"/>
            </w:pPr>
            <w:r>
              <w:t>Viết báo cáo tổng kết, hoàn thiện slide thuyết trình dựng video mô tả mô hình hoạt động luyện tập bảo vệ</w:t>
            </w:r>
          </w:p>
        </w:tc>
        <w:tc>
          <w:tcPr>
            <w:tcW w:w="665" w:type="pct"/>
          </w:tcPr>
          <w:p w14:paraId="16D1718C" w14:textId="77777777" w:rsidR="00B17317" w:rsidRDefault="00B17317" w:rsidP="00AB465F">
            <w:pPr>
              <w:pStyle w:val="Content"/>
              <w:spacing w:before="0"/>
              <w:jc w:val="center"/>
            </w:pPr>
            <w:r>
              <w:t>File báo cáo, slide thuyết trình, video demo</w:t>
            </w:r>
          </w:p>
        </w:tc>
        <w:tc>
          <w:tcPr>
            <w:tcW w:w="653" w:type="pct"/>
          </w:tcPr>
          <w:p w14:paraId="7BFDB3B0" w14:textId="77777777" w:rsidR="00B17317" w:rsidRDefault="00B17317" w:rsidP="00AB465F">
            <w:pPr>
              <w:pStyle w:val="Content"/>
              <w:spacing w:before="0"/>
              <w:jc w:val="center"/>
            </w:pPr>
            <w:r>
              <w:t>16/11/2026 - 30/11/2026</w:t>
            </w:r>
          </w:p>
        </w:tc>
      </w:tr>
    </w:tbl>
    <w:p w14:paraId="0676F08E" w14:textId="77777777" w:rsidR="00B17317" w:rsidRDefault="00B17317" w:rsidP="00B17317"/>
    <w:p w14:paraId="1BF71F9A" w14:textId="77777777" w:rsidR="00B17317" w:rsidRDefault="00B17317" w:rsidP="00B17317">
      <w:pPr>
        <w:pStyle w:val="Heading2"/>
      </w:pPr>
      <w:bookmarkStart w:id="46" w:name="_Toc232414972"/>
      <w:r>
        <w:lastRenderedPageBreak/>
        <w:t>Kịch bản kiểm thử</w:t>
      </w:r>
      <w:bookmarkEnd w:id="46"/>
      <w:r>
        <w:t xml:space="preserve"> </w:t>
      </w:r>
    </w:p>
    <w:p w14:paraId="72840A45" w14:textId="77777777" w:rsidR="00B17317" w:rsidRDefault="00B17317" w:rsidP="00B17317">
      <w:pPr>
        <w:pStyle w:val="Caption"/>
        <w:keepNext/>
      </w:pPr>
      <w:bookmarkStart w:id="47" w:name="_Toc232404009"/>
      <w:r>
        <w:t xml:space="preserve">Bảng </w:t>
      </w:r>
      <w:r>
        <w:fldChar w:fldCharType="begin"/>
      </w:r>
      <w:r>
        <w:instrText>STYLEREF 1 \s</w:instrText>
      </w:r>
      <w:r>
        <w:fldChar w:fldCharType="separate"/>
      </w:r>
      <w:r>
        <w:rPr>
          <w:noProof/>
        </w:rPr>
        <w:t>4</w:t>
      </w:r>
      <w:r>
        <w:fldChar w:fldCharType="end"/>
      </w:r>
      <w:r>
        <w:noBreakHyphen/>
      </w:r>
      <w:r>
        <w:fldChar w:fldCharType="begin"/>
      </w:r>
      <w:r>
        <w:instrText>SEQ Bảng \* ARABIC \s 1</w:instrText>
      </w:r>
      <w:r>
        <w:fldChar w:fldCharType="separate"/>
      </w:r>
      <w:r>
        <w:rPr>
          <w:noProof/>
        </w:rPr>
        <w:t>2</w:t>
      </w:r>
      <w:r>
        <w:fldChar w:fldCharType="end"/>
      </w:r>
      <w:r>
        <w:t xml:space="preserve">: </w:t>
      </w:r>
      <w:r w:rsidRPr="000B5FC6">
        <w:t>Kịch bản kiểm thử</w:t>
      </w:r>
      <w:bookmarkEnd w:id="47"/>
      <w:r w:rsidRPr="000B5FC6">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36"/>
        <w:gridCol w:w="3499"/>
        <w:gridCol w:w="2861"/>
      </w:tblGrid>
      <w:tr w:rsidR="00B17317" w14:paraId="49DC652D" w14:textId="77777777" w:rsidTr="00AB465F">
        <w:trPr>
          <w:jc w:val="center"/>
        </w:trPr>
        <w:tc>
          <w:tcPr>
            <w:tcW w:w="393" w:type="pct"/>
          </w:tcPr>
          <w:p w14:paraId="4E8AE32A" w14:textId="77777777" w:rsidR="00B17317" w:rsidRPr="003C4339" w:rsidRDefault="00B17317" w:rsidP="00AB465F">
            <w:pPr>
              <w:pStyle w:val="Content"/>
              <w:spacing w:before="0"/>
              <w:jc w:val="center"/>
              <w:rPr>
                <w:b/>
                <w:bCs/>
              </w:rPr>
            </w:pPr>
            <w:r w:rsidRPr="003C4339">
              <w:rPr>
                <w:b/>
                <w:bCs/>
              </w:rPr>
              <w:t>STT</w:t>
            </w:r>
          </w:p>
        </w:tc>
        <w:tc>
          <w:tcPr>
            <w:tcW w:w="1075" w:type="pct"/>
          </w:tcPr>
          <w:p w14:paraId="4139A3E4" w14:textId="77777777" w:rsidR="00B17317" w:rsidRPr="003C4339" w:rsidRDefault="00B17317" w:rsidP="00AB465F">
            <w:pPr>
              <w:pStyle w:val="Content"/>
              <w:spacing w:before="0"/>
              <w:jc w:val="center"/>
              <w:rPr>
                <w:b/>
                <w:bCs/>
              </w:rPr>
            </w:pPr>
            <w:r w:rsidRPr="003C4339">
              <w:rPr>
                <w:b/>
                <w:bCs/>
              </w:rPr>
              <w:t>Kịch bản</w:t>
            </w:r>
          </w:p>
        </w:tc>
        <w:tc>
          <w:tcPr>
            <w:tcW w:w="1943" w:type="pct"/>
          </w:tcPr>
          <w:p w14:paraId="5B512F4D" w14:textId="77777777" w:rsidR="00B17317" w:rsidRPr="003C4339" w:rsidRDefault="00B17317" w:rsidP="00AB465F">
            <w:pPr>
              <w:pStyle w:val="Content"/>
              <w:spacing w:before="0"/>
              <w:jc w:val="center"/>
              <w:rPr>
                <w:b/>
                <w:bCs/>
              </w:rPr>
            </w:pPr>
            <w:r w:rsidRPr="003C4339">
              <w:rPr>
                <w:b/>
                <w:bCs/>
              </w:rPr>
              <w:t>Cách kiểm tra</w:t>
            </w:r>
          </w:p>
        </w:tc>
        <w:tc>
          <w:tcPr>
            <w:tcW w:w="1589" w:type="pct"/>
          </w:tcPr>
          <w:p w14:paraId="54909621" w14:textId="77777777" w:rsidR="00B17317" w:rsidRPr="003C4339" w:rsidRDefault="00B17317" w:rsidP="00AB465F">
            <w:pPr>
              <w:pStyle w:val="Content"/>
              <w:spacing w:before="0"/>
              <w:jc w:val="center"/>
              <w:rPr>
                <w:b/>
                <w:bCs/>
              </w:rPr>
            </w:pPr>
            <w:r w:rsidRPr="003C4339">
              <w:rPr>
                <w:b/>
                <w:bCs/>
              </w:rPr>
              <w:t>Tiêu chí đạt</w:t>
            </w:r>
          </w:p>
        </w:tc>
      </w:tr>
      <w:tr w:rsidR="00B17317" w14:paraId="4069631F" w14:textId="77777777" w:rsidTr="00AB465F">
        <w:trPr>
          <w:jc w:val="center"/>
        </w:trPr>
        <w:tc>
          <w:tcPr>
            <w:tcW w:w="393" w:type="pct"/>
          </w:tcPr>
          <w:p w14:paraId="27224C7C" w14:textId="77777777" w:rsidR="00B17317" w:rsidRDefault="00B17317" w:rsidP="00AB465F">
            <w:pPr>
              <w:pStyle w:val="Content"/>
              <w:spacing w:before="0"/>
              <w:jc w:val="center"/>
            </w:pPr>
            <w:r w:rsidRPr="006A5043">
              <w:t>1</w:t>
            </w:r>
          </w:p>
        </w:tc>
        <w:tc>
          <w:tcPr>
            <w:tcW w:w="1075" w:type="pct"/>
          </w:tcPr>
          <w:p w14:paraId="69DD026B" w14:textId="77777777" w:rsidR="00B17317" w:rsidRDefault="00B17317" w:rsidP="00AB465F">
            <w:pPr>
              <w:pStyle w:val="Content"/>
              <w:spacing w:before="0"/>
              <w:jc w:val="center"/>
            </w:pPr>
            <w:r w:rsidRPr="006A5043">
              <w:t>Khởi động hệ thống</w:t>
            </w:r>
          </w:p>
        </w:tc>
        <w:tc>
          <w:tcPr>
            <w:tcW w:w="1943" w:type="pct"/>
          </w:tcPr>
          <w:p w14:paraId="5EB2A6C0" w14:textId="77777777" w:rsidR="00B17317" w:rsidRDefault="00B17317" w:rsidP="00AB465F">
            <w:pPr>
              <w:pStyle w:val="Content"/>
              <w:spacing w:before="0"/>
              <w:jc w:val="center"/>
            </w:pPr>
            <w:r w:rsidRPr="006A5043">
              <w:t>Cấp nguồn cho Raspberry Pi và các thiết bị ngoại vi</w:t>
            </w:r>
          </w:p>
        </w:tc>
        <w:tc>
          <w:tcPr>
            <w:tcW w:w="1589" w:type="pct"/>
          </w:tcPr>
          <w:p w14:paraId="06B3F277" w14:textId="77777777" w:rsidR="00B17317" w:rsidRDefault="00B17317" w:rsidP="00AB465F">
            <w:pPr>
              <w:pStyle w:val="Content"/>
              <w:spacing w:before="0"/>
              <w:jc w:val="center"/>
            </w:pPr>
            <w:r w:rsidRPr="006A5043">
              <w:t>Hệ thống khởi động thành công trong thời gian ≤ 60 giây</w:t>
            </w:r>
          </w:p>
        </w:tc>
      </w:tr>
      <w:tr w:rsidR="00B17317" w14:paraId="0827B609" w14:textId="77777777" w:rsidTr="00AB465F">
        <w:trPr>
          <w:jc w:val="center"/>
        </w:trPr>
        <w:tc>
          <w:tcPr>
            <w:tcW w:w="393" w:type="pct"/>
          </w:tcPr>
          <w:p w14:paraId="260C7654" w14:textId="77777777" w:rsidR="00B17317" w:rsidRDefault="00B17317" w:rsidP="00AB465F">
            <w:pPr>
              <w:pStyle w:val="Content"/>
              <w:spacing w:before="0"/>
              <w:jc w:val="center"/>
            </w:pPr>
            <w:r w:rsidRPr="006A5043">
              <w:t>2</w:t>
            </w:r>
          </w:p>
        </w:tc>
        <w:tc>
          <w:tcPr>
            <w:tcW w:w="1075" w:type="pct"/>
          </w:tcPr>
          <w:p w14:paraId="472434BB" w14:textId="77777777" w:rsidR="00B17317" w:rsidRDefault="00B17317" w:rsidP="00AB465F">
            <w:pPr>
              <w:pStyle w:val="Content"/>
              <w:spacing w:before="0"/>
              <w:jc w:val="center"/>
            </w:pPr>
            <w:r w:rsidRPr="006A5043">
              <w:t>Nhận diện bàn tay bằng MediaPipe Hands</w:t>
            </w:r>
          </w:p>
        </w:tc>
        <w:tc>
          <w:tcPr>
            <w:tcW w:w="1943" w:type="pct"/>
          </w:tcPr>
          <w:p w14:paraId="5307B6F6" w14:textId="77777777" w:rsidR="00B17317" w:rsidRDefault="00B17317" w:rsidP="00AB465F">
            <w:pPr>
              <w:pStyle w:val="Content"/>
              <w:spacing w:before="0"/>
              <w:jc w:val="center"/>
            </w:pPr>
            <w:r w:rsidRPr="006A5043">
              <w:t>Đưa bàn tay vào vùng quan sát của camera</w:t>
            </w:r>
          </w:p>
        </w:tc>
        <w:tc>
          <w:tcPr>
            <w:tcW w:w="1589" w:type="pct"/>
          </w:tcPr>
          <w:p w14:paraId="6A02CAB7" w14:textId="77777777" w:rsidR="00B17317" w:rsidRDefault="00B17317" w:rsidP="00AB465F">
            <w:pPr>
              <w:pStyle w:val="Content"/>
              <w:spacing w:before="0"/>
              <w:jc w:val="center"/>
            </w:pPr>
            <w:r w:rsidRPr="006A5043">
              <w:t>Hệ thống nhận diện được 21 điểm Landmark của bàn tay</w:t>
            </w:r>
          </w:p>
        </w:tc>
      </w:tr>
      <w:tr w:rsidR="00B17317" w14:paraId="0484D4CD" w14:textId="77777777" w:rsidTr="00AB465F">
        <w:trPr>
          <w:jc w:val="center"/>
        </w:trPr>
        <w:tc>
          <w:tcPr>
            <w:tcW w:w="393" w:type="pct"/>
          </w:tcPr>
          <w:p w14:paraId="767F2BCB" w14:textId="77777777" w:rsidR="00B17317" w:rsidRDefault="00B17317" w:rsidP="00AB465F">
            <w:pPr>
              <w:pStyle w:val="Content"/>
              <w:spacing w:before="0"/>
              <w:jc w:val="center"/>
            </w:pPr>
            <w:r w:rsidRPr="006A5043">
              <w:t>3</w:t>
            </w:r>
          </w:p>
        </w:tc>
        <w:tc>
          <w:tcPr>
            <w:tcW w:w="1075" w:type="pct"/>
          </w:tcPr>
          <w:p w14:paraId="07BFF140" w14:textId="77777777" w:rsidR="00B17317" w:rsidRDefault="00B17317" w:rsidP="00AB465F">
            <w:pPr>
              <w:pStyle w:val="Content"/>
              <w:spacing w:before="0"/>
              <w:jc w:val="center"/>
            </w:pPr>
            <w:r w:rsidRPr="006A5043">
              <w:t>Nhận diện ký hiệu tĩnh</w:t>
            </w:r>
          </w:p>
        </w:tc>
        <w:tc>
          <w:tcPr>
            <w:tcW w:w="1943" w:type="pct"/>
          </w:tcPr>
          <w:p w14:paraId="6996EA4E" w14:textId="77777777" w:rsidR="00B17317" w:rsidRDefault="00B17317" w:rsidP="00AB465F">
            <w:pPr>
              <w:pStyle w:val="Content"/>
              <w:spacing w:before="0"/>
              <w:jc w:val="center"/>
            </w:pPr>
            <w:r w:rsidRPr="006A5043">
              <w:t>Thực hiện các ký hiệu đã được huấn luyện trong bộ dữ liệu</w:t>
            </w:r>
          </w:p>
        </w:tc>
        <w:tc>
          <w:tcPr>
            <w:tcW w:w="1589" w:type="pct"/>
          </w:tcPr>
          <w:p w14:paraId="5DA7AC2B" w14:textId="77777777" w:rsidR="00B17317" w:rsidRDefault="00B17317" w:rsidP="00AB465F">
            <w:pPr>
              <w:pStyle w:val="Content"/>
              <w:spacing w:before="0"/>
              <w:jc w:val="center"/>
            </w:pPr>
            <w:r w:rsidRPr="006A5043">
              <w:t>Ký hiệu được nhận diện đúng với độ chính xác ≥ 90%</w:t>
            </w:r>
          </w:p>
        </w:tc>
      </w:tr>
      <w:tr w:rsidR="00B17317" w14:paraId="5C58347C" w14:textId="77777777" w:rsidTr="00AB465F">
        <w:trPr>
          <w:jc w:val="center"/>
        </w:trPr>
        <w:tc>
          <w:tcPr>
            <w:tcW w:w="393" w:type="pct"/>
          </w:tcPr>
          <w:p w14:paraId="76E47484" w14:textId="77777777" w:rsidR="00B17317" w:rsidRDefault="00B17317" w:rsidP="00AB465F">
            <w:pPr>
              <w:pStyle w:val="Content"/>
              <w:spacing w:before="0"/>
              <w:jc w:val="center"/>
            </w:pPr>
            <w:r w:rsidRPr="006A5043">
              <w:t>4</w:t>
            </w:r>
          </w:p>
        </w:tc>
        <w:tc>
          <w:tcPr>
            <w:tcW w:w="1075" w:type="pct"/>
          </w:tcPr>
          <w:p w14:paraId="3556E710" w14:textId="77777777" w:rsidR="00B17317" w:rsidRDefault="00B17317" w:rsidP="00AB465F">
            <w:pPr>
              <w:pStyle w:val="Content"/>
              <w:spacing w:before="0"/>
              <w:jc w:val="center"/>
            </w:pPr>
            <w:r w:rsidRPr="006A5043">
              <w:t>Chuyển đổi ký hiệu sang văn bản</w:t>
            </w:r>
          </w:p>
        </w:tc>
        <w:tc>
          <w:tcPr>
            <w:tcW w:w="1943" w:type="pct"/>
          </w:tcPr>
          <w:p w14:paraId="61EB1512" w14:textId="77777777" w:rsidR="00B17317" w:rsidRDefault="00B17317" w:rsidP="00AB465F">
            <w:pPr>
              <w:pStyle w:val="Content"/>
              <w:spacing w:before="0"/>
              <w:jc w:val="center"/>
            </w:pPr>
            <w:r w:rsidRPr="006A5043">
              <w:t>Thực hiện một ký hiệu bất kỳ trong tập kiểm thử</w:t>
            </w:r>
          </w:p>
        </w:tc>
        <w:tc>
          <w:tcPr>
            <w:tcW w:w="1589" w:type="pct"/>
          </w:tcPr>
          <w:p w14:paraId="12943F97" w14:textId="77777777" w:rsidR="00B17317" w:rsidRDefault="00B17317" w:rsidP="00AB465F">
            <w:pPr>
              <w:pStyle w:val="Content"/>
              <w:spacing w:before="0"/>
              <w:jc w:val="center"/>
            </w:pPr>
            <w:r w:rsidRPr="006A5043">
              <w:t>Văn bản hiển thị đúng với nhãn của ký hiệu</w:t>
            </w:r>
          </w:p>
        </w:tc>
      </w:tr>
      <w:tr w:rsidR="00B17317" w14:paraId="1541AC41" w14:textId="77777777" w:rsidTr="00AB465F">
        <w:trPr>
          <w:jc w:val="center"/>
        </w:trPr>
        <w:tc>
          <w:tcPr>
            <w:tcW w:w="393" w:type="pct"/>
          </w:tcPr>
          <w:p w14:paraId="3EE24E77" w14:textId="77777777" w:rsidR="00B17317" w:rsidRDefault="00B17317" w:rsidP="00AB465F">
            <w:pPr>
              <w:pStyle w:val="Content"/>
              <w:spacing w:before="0"/>
              <w:jc w:val="center"/>
            </w:pPr>
            <w:r w:rsidRPr="006A5043">
              <w:t>5</w:t>
            </w:r>
          </w:p>
        </w:tc>
        <w:tc>
          <w:tcPr>
            <w:tcW w:w="1075" w:type="pct"/>
          </w:tcPr>
          <w:p w14:paraId="0AE907C5" w14:textId="77777777" w:rsidR="00B17317" w:rsidRDefault="00B17317" w:rsidP="00AB465F">
            <w:pPr>
              <w:pStyle w:val="Content"/>
              <w:spacing w:before="0"/>
              <w:jc w:val="center"/>
            </w:pPr>
            <w:r w:rsidRPr="006A5043">
              <w:t>Chuyển văn bản thành giọng nói (TTS)</w:t>
            </w:r>
          </w:p>
        </w:tc>
        <w:tc>
          <w:tcPr>
            <w:tcW w:w="1943" w:type="pct"/>
          </w:tcPr>
          <w:p w14:paraId="28DBD08F" w14:textId="77777777" w:rsidR="00B17317" w:rsidRDefault="00B17317" w:rsidP="00AB465F">
            <w:pPr>
              <w:pStyle w:val="Content"/>
              <w:spacing w:before="0"/>
              <w:jc w:val="center"/>
            </w:pPr>
            <w:r w:rsidRPr="006A5043">
              <w:t>Sau khi nhận diện thành công một ký hiệu</w:t>
            </w:r>
          </w:p>
        </w:tc>
        <w:tc>
          <w:tcPr>
            <w:tcW w:w="1589" w:type="pct"/>
          </w:tcPr>
          <w:p w14:paraId="13DCB613" w14:textId="77777777" w:rsidR="00B17317" w:rsidRDefault="00B17317" w:rsidP="00AB465F">
            <w:pPr>
              <w:pStyle w:val="Content"/>
              <w:spacing w:before="0"/>
              <w:jc w:val="center"/>
            </w:pPr>
            <w:r w:rsidRPr="006A5043">
              <w:t>Loa phát đúng nội dung văn bản nhận diện</w:t>
            </w:r>
          </w:p>
        </w:tc>
      </w:tr>
      <w:tr w:rsidR="00B17317" w14:paraId="45307577" w14:textId="77777777" w:rsidTr="00AB465F">
        <w:trPr>
          <w:jc w:val="center"/>
        </w:trPr>
        <w:tc>
          <w:tcPr>
            <w:tcW w:w="393" w:type="pct"/>
          </w:tcPr>
          <w:p w14:paraId="1379F9AE" w14:textId="77777777" w:rsidR="00B17317" w:rsidRDefault="00B17317" w:rsidP="00AB465F">
            <w:pPr>
              <w:pStyle w:val="Content"/>
              <w:spacing w:before="0"/>
              <w:jc w:val="center"/>
            </w:pPr>
            <w:r w:rsidRPr="006A5043">
              <w:t>6</w:t>
            </w:r>
          </w:p>
        </w:tc>
        <w:tc>
          <w:tcPr>
            <w:tcW w:w="1075" w:type="pct"/>
          </w:tcPr>
          <w:p w14:paraId="496C474D" w14:textId="77777777" w:rsidR="00B17317" w:rsidRDefault="00B17317" w:rsidP="00AB465F">
            <w:pPr>
              <w:pStyle w:val="Content"/>
              <w:spacing w:before="0"/>
              <w:jc w:val="center"/>
            </w:pPr>
            <w:r w:rsidRPr="006A5043">
              <w:t>Gửi dữ liệu đến ứng dụng Android</w:t>
            </w:r>
          </w:p>
        </w:tc>
        <w:tc>
          <w:tcPr>
            <w:tcW w:w="1943" w:type="pct"/>
          </w:tcPr>
          <w:p w14:paraId="59F82C90" w14:textId="77777777" w:rsidR="00B17317" w:rsidRDefault="00B17317" w:rsidP="00AB465F">
            <w:pPr>
              <w:pStyle w:val="Content"/>
              <w:spacing w:before="0"/>
              <w:jc w:val="center"/>
            </w:pPr>
            <w:r w:rsidRPr="006A5043">
              <w:t>Kết nối điện thoại với Raspberry Pi qua WiFi</w:t>
            </w:r>
          </w:p>
        </w:tc>
        <w:tc>
          <w:tcPr>
            <w:tcW w:w="1589" w:type="pct"/>
          </w:tcPr>
          <w:p w14:paraId="20D2771E" w14:textId="77777777" w:rsidR="00B17317" w:rsidRDefault="00B17317" w:rsidP="00AB465F">
            <w:pPr>
              <w:pStyle w:val="Content"/>
              <w:spacing w:before="0"/>
              <w:jc w:val="center"/>
            </w:pPr>
            <w:r w:rsidRPr="006A5043">
              <w:t>Văn bản nhận diện được hiển thị chính xác trên ứng dụng Android</w:t>
            </w:r>
          </w:p>
        </w:tc>
      </w:tr>
      <w:tr w:rsidR="00B17317" w14:paraId="2C2E5AAB" w14:textId="77777777" w:rsidTr="00AB465F">
        <w:trPr>
          <w:jc w:val="center"/>
        </w:trPr>
        <w:tc>
          <w:tcPr>
            <w:tcW w:w="393" w:type="pct"/>
          </w:tcPr>
          <w:p w14:paraId="6F173F94" w14:textId="77777777" w:rsidR="00B17317" w:rsidRDefault="00B17317" w:rsidP="00AB465F">
            <w:pPr>
              <w:pStyle w:val="Content"/>
              <w:spacing w:before="0"/>
              <w:jc w:val="center"/>
            </w:pPr>
            <w:r w:rsidRPr="006A5043">
              <w:t>7</w:t>
            </w:r>
          </w:p>
        </w:tc>
        <w:tc>
          <w:tcPr>
            <w:tcW w:w="1075" w:type="pct"/>
          </w:tcPr>
          <w:p w14:paraId="69EEF970" w14:textId="77777777" w:rsidR="00B17317" w:rsidRDefault="00B17317" w:rsidP="00AB465F">
            <w:pPr>
              <w:pStyle w:val="Content"/>
              <w:spacing w:before="0"/>
              <w:jc w:val="center"/>
            </w:pPr>
            <w:r w:rsidRPr="006A5043">
              <w:t>Kiểm tra thời gian phản hồi</w:t>
            </w:r>
          </w:p>
        </w:tc>
        <w:tc>
          <w:tcPr>
            <w:tcW w:w="1943" w:type="pct"/>
          </w:tcPr>
          <w:p w14:paraId="0FE43474" w14:textId="77777777" w:rsidR="00B17317" w:rsidRDefault="00B17317" w:rsidP="00AB465F">
            <w:pPr>
              <w:pStyle w:val="Content"/>
              <w:spacing w:before="0"/>
              <w:jc w:val="center"/>
            </w:pPr>
            <w:r w:rsidRPr="006A5043">
              <w:t>Thực hiện ký hiệu và đo thời gian xuất kết quả</w:t>
            </w:r>
          </w:p>
        </w:tc>
        <w:tc>
          <w:tcPr>
            <w:tcW w:w="1589" w:type="pct"/>
          </w:tcPr>
          <w:p w14:paraId="40BCF5CC" w14:textId="77777777" w:rsidR="00B17317" w:rsidRDefault="00B17317" w:rsidP="00AB465F">
            <w:pPr>
              <w:pStyle w:val="Content"/>
              <w:spacing w:before="0"/>
              <w:jc w:val="center"/>
            </w:pPr>
            <w:r w:rsidRPr="006A5043">
              <w:t>Thời gian phản hồi ≤ 1 giây</w:t>
            </w:r>
          </w:p>
        </w:tc>
      </w:tr>
      <w:tr w:rsidR="00B17317" w14:paraId="1B0B80CD" w14:textId="77777777" w:rsidTr="00AB465F">
        <w:trPr>
          <w:jc w:val="center"/>
        </w:trPr>
        <w:tc>
          <w:tcPr>
            <w:tcW w:w="393" w:type="pct"/>
          </w:tcPr>
          <w:p w14:paraId="09591782" w14:textId="77777777" w:rsidR="00B17317" w:rsidRDefault="00B17317" w:rsidP="00AB465F">
            <w:pPr>
              <w:pStyle w:val="Content"/>
              <w:spacing w:before="0"/>
              <w:jc w:val="center"/>
            </w:pPr>
            <w:r w:rsidRPr="006A5043">
              <w:t>8</w:t>
            </w:r>
          </w:p>
        </w:tc>
        <w:tc>
          <w:tcPr>
            <w:tcW w:w="1075" w:type="pct"/>
          </w:tcPr>
          <w:p w14:paraId="39E79158" w14:textId="77777777" w:rsidR="00B17317" w:rsidRDefault="00B17317" w:rsidP="00AB465F">
            <w:pPr>
              <w:pStyle w:val="Content"/>
              <w:spacing w:before="0"/>
              <w:jc w:val="center"/>
            </w:pPr>
            <w:r w:rsidRPr="006A5043">
              <w:t>Kiểm tra hoạt động liên tục</w:t>
            </w:r>
          </w:p>
        </w:tc>
        <w:tc>
          <w:tcPr>
            <w:tcW w:w="1943" w:type="pct"/>
          </w:tcPr>
          <w:p w14:paraId="03BFC2E0" w14:textId="77777777" w:rsidR="00B17317" w:rsidRDefault="00B17317" w:rsidP="00AB465F">
            <w:pPr>
              <w:pStyle w:val="Content"/>
              <w:spacing w:before="0"/>
              <w:jc w:val="center"/>
            </w:pPr>
            <w:r w:rsidRPr="006A5043">
              <w:t>Cho hệ thống hoạt động liên tục trong 2 giờ</w:t>
            </w:r>
          </w:p>
        </w:tc>
        <w:tc>
          <w:tcPr>
            <w:tcW w:w="1589" w:type="pct"/>
          </w:tcPr>
          <w:p w14:paraId="6EA3C00C" w14:textId="77777777" w:rsidR="00B17317" w:rsidRDefault="00B17317" w:rsidP="00AB465F">
            <w:pPr>
              <w:pStyle w:val="Content"/>
              <w:spacing w:before="0"/>
              <w:jc w:val="center"/>
            </w:pPr>
            <w:r w:rsidRPr="006A5043">
              <w:t>Không xảy ra treo hệ thống hoặc tự động khởi động lại</w:t>
            </w:r>
          </w:p>
        </w:tc>
      </w:tr>
    </w:tbl>
    <w:p w14:paraId="2358F671" w14:textId="77777777" w:rsidR="00B17317" w:rsidRDefault="00B17317" w:rsidP="00B17317">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36"/>
        <w:gridCol w:w="3499"/>
        <w:gridCol w:w="2861"/>
      </w:tblGrid>
      <w:tr w:rsidR="00B17317" w14:paraId="0E0B6FE0" w14:textId="77777777" w:rsidTr="00AB465F">
        <w:trPr>
          <w:jc w:val="center"/>
        </w:trPr>
        <w:tc>
          <w:tcPr>
            <w:tcW w:w="393" w:type="pct"/>
          </w:tcPr>
          <w:p w14:paraId="26F308D8" w14:textId="77777777" w:rsidR="00B17317" w:rsidRDefault="00B17317" w:rsidP="00AB465F">
            <w:pPr>
              <w:pStyle w:val="Content"/>
              <w:spacing w:before="0"/>
              <w:jc w:val="center"/>
            </w:pPr>
            <w:r w:rsidRPr="006A5043">
              <w:lastRenderedPageBreak/>
              <w:t>9</w:t>
            </w:r>
          </w:p>
        </w:tc>
        <w:tc>
          <w:tcPr>
            <w:tcW w:w="1075" w:type="pct"/>
          </w:tcPr>
          <w:p w14:paraId="54A71E5C" w14:textId="77777777" w:rsidR="00B17317" w:rsidRDefault="00B17317" w:rsidP="00AB465F">
            <w:pPr>
              <w:pStyle w:val="Content"/>
              <w:spacing w:before="0"/>
              <w:jc w:val="center"/>
            </w:pPr>
            <w:r w:rsidRPr="006A5043">
              <w:t>Kiểm tra nhiều điều kiện ánh sáng</w:t>
            </w:r>
          </w:p>
        </w:tc>
        <w:tc>
          <w:tcPr>
            <w:tcW w:w="1943" w:type="pct"/>
          </w:tcPr>
          <w:p w14:paraId="2A448BBC" w14:textId="77777777" w:rsidR="00B17317" w:rsidRDefault="00B17317" w:rsidP="00AB465F">
            <w:pPr>
              <w:pStyle w:val="Content"/>
              <w:spacing w:before="0"/>
              <w:jc w:val="center"/>
            </w:pPr>
            <w:r w:rsidRPr="006A5043">
              <w:t>Thực hiện nhận diện trong môi trường sáng và ánh sáng trung bình</w:t>
            </w:r>
          </w:p>
        </w:tc>
        <w:tc>
          <w:tcPr>
            <w:tcW w:w="1589" w:type="pct"/>
          </w:tcPr>
          <w:p w14:paraId="22B17CBF" w14:textId="77777777" w:rsidR="00B17317" w:rsidRDefault="00B17317" w:rsidP="00AB465F">
            <w:pPr>
              <w:pStyle w:val="Content"/>
              <w:spacing w:before="0"/>
              <w:jc w:val="center"/>
            </w:pPr>
            <w:r w:rsidRPr="006A5043">
              <w:t>Hệ thống vẫn nhận diện được ký hiệu với độ chính xác chấp nhận được</w:t>
            </w:r>
          </w:p>
        </w:tc>
      </w:tr>
      <w:tr w:rsidR="00B17317" w14:paraId="01706785" w14:textId="77777777" w:rsidTr="00AB465F">
        <w:trPr>
          <w:jc w:val="center"/>
        </w:trPr>
        <w:tc>
          <w:tcPr>
            <w:tcW w:w="393" w:type="pct"/>
          </w:tcPr>
          <w:p w14:paraId="67CF9899" w14:textId="77777777" w:rsidR="00B17317" w:rsidRDefault="00B17317" w:rsidP="00AB465F">
            <w:pPr>
              <w:pStyle w:val="Content"/>
              <w:spacing w:before="0"/>
              <w:jc w:val="center"/>
            </w:pPr>
            <w:r w:rsidRPr="006A5043">
              <w:t>10</w:t>
            </w:r>
          </w:p>
        </w:tc>
        <w:tc>
          <w:tcPr>
            <w:tcW w:w="1075" w:type="pct"/>
          </w:tcPr>
          <w:p w14:paraId="221E1693" w14:textId="77777777" w:rsidR="00B17317" w:rsidRDefault="00B17317" w:rsidP="00AB465F">
            <w:pPr>
              <w:pStyle w:val="Content"/>
              <w:spacing w:before="0"/>
              <w:jc w:val="center"/>
            </w:pPr>
            <w:r w:rsidRPr="006A5043">
              <w:t>Kiểm tra toàn bộ quy trình</w:t>
            </w:r>
          </w:p>
        </w:tc>
        <w:tc>
          <w:tcPr>
            <w:tcW w:w="1943" w:type="pct"/>
          </w:tcPr>
          <w:p w14:paraId="7754DBF1" w14:textId="77777777" w:rsidR="00B17317" w:rsidRDefault="00B17317" w:rsidP="00AB465F">
            <w:pPr>
              <w:pStyle w:val="Content"/>
              <w:spacing w:before="0"/>
              <w:jc w:val="center"/>
            </w:pPr>
            <w:r w:rsidRPr="006A5043">
              <w:t>Thực hiện ký hiệu → nhận diện → hiển thị → phát âm thanh → gửi Android</w:t>
            </w:r>
          </w:p>
        </w:tc>
        <w:tc>
          <w:tcPr>
            <w:tcW w:w="1589" w:type="pct"/>
          </w:tcPr>
          <w:p w14:paraId="0D86A4E4" w14:textId="77777777" w:rsidR="00B17317" w:rsidRDefault="00B17317" w:rsidP="00AB465F">
            <w:pPr>
              <w:pStyle w:val="Content"/>
              <w:spacing w:before="0"/>
              <w:jc w:val="center"/>
            </w:pPr>
            <w:r w:rsidRPr="006A5043">
              <w:t>Toàn bộ quy trình hoạt động chính xác và liên tục</w:t>
            </w:r>
          </w:p>
        </w:tc>
      </w:tr>
    </w:tbl>
    <w:p w14:paraId="503FFEA1" w14:textId="77777777" w:rsidR="00B17317" w:rsidRDefault="00B17317" w:rsidP="00B17317"/>
    <w:p w14:paraId="421851DD" w14:textId="77777777" w:rsidR="00B17317" w:rsidRDefault="00B17317" w:rsidP="00B17317"/>
    <w:p w14:paraId="3A095564" w14:textId="77777777" w:rsidR="00B17317" w:rsidRDefault="00B17317" w:rsidP="00B17317">
      <w:pPr>
        <w:pStyle w:val="Heading2"/>
      </w:pPr>
      <w:bookmarkStart w:id="48" w:name="_Toc232414973"/>
      <w:r>
        <w:t>Rủi ro và phương án xử lý</w:t>
      </w:r>
      <w:bookmarkEnd w:id="48"/>
    </w:p>
    <w:p w14:paraId="131DA975" w14:textId="77777777" w:rsidR="00B17317" w:rsidRPr="003C4339" w:rsidRDefault="00B17317" w:rsidP="00B17317">
      <w:pPr>
        <w:pStyle w:val="Content"/>
      </w:pPr>
      <w:r w:rsidRPr="003C4339">
        <w:t>Trong quá trình triển khai hệ thống kính thông minh hỗ trợ dịch ngôn ngữ ký hiệu, đề tài có thể gặp một số rủi ro liên quan đến phần cứng, phần mềm và môi trường sử dụng thực tế</w:t>
      </w:r>
      <w:r>
        <w:t xml:space="preserve"> như sau:</w:t>
      </w:r>
    </w:p>
    <w:p w14:paraId="73FAB5F5" w14:textId="77777777" w:rsidR="00B17317" w:rsidRPr="003C4339" w:rsidRDefault="00B17317" w:rsidP="00B17317">
      <w:pPr>
        <w:pStyle w:val="Bullet"/>
      </w:pPr>
      <w:r w:rsidRPr="003C4339">
        <w:t>Đối với khối nhận diện, độ chính xác của hệ thống có thể bị ảnh hưởng bởi điều kiện ánh sáng không phù hợp, bàn tay bị che khuất hoặc sự khác biệt trong cách thực hiện ký hiệu giữa các người dùng. Để khắc phục, nhóm tiến hành thu thập dữ liệu trong nhiều điều kiện khác nhau, đồng thời sử dụng thuật toán MediaPipe Hands kết hợp mô hình học máy nhằm tăng khả năng tổng quát hóa của hệ thống.</w:t>
      </w:r>
    </w:p>
    <w:p w14:paraId="74236AA4" w14:textId="77777777" w:rsidR="00B17317" w:rsidRPr="003C4339" w:rsidRDefault="00B17317" w:rsidP="00B17317">
      <w:pPr>
        <w:pStyle w:val="Bullet"/>
      </w:pPr>
      <w:r w:rsidRPr="003C4339">
        <w:t>Về hiệu năng xử lý, Raspberry Pi 4 có thể gặp tình trạng quá tải khi thực hiện đồng thời nhiều tác vụ như xử lý hình ảnh, nhận diện ký hiệu, phát âm thanh và truyền dữ liệu. Nhóm giải quyết vấn đề này bằng cách áp dụng kiến trúc đa luồng (Multithreading), tối ưu mô hình dưới định dạng TensorFlow Lite và giảm kích thước ảnh đầu vào khi cần thiết.</w:t>
      </w:r>
    </w:p>
    <w:p w14:paraId="0DBF127D" w14:textId="77777777" w:rsidR="00B17317" w:rsidRPr="003C4339" w:rsidRDefault="00B17317" w:rsidP="00B17317">
      <w:pPr>
        <w:pStyle w:val="Bullet"/>
      </w:pPr>
      <w:r w:rsidRPr="003C4339">
        <w:t>Đối với hệ thống nguồn, hiện tượng sụt áp có thể xảy ra khi Raspberry Pi hoạt động ở mức tải cao trong thời gian dài. Vì vậy, đề tài sử dụng hai pin Li-ion 18650 mắc song song kết hợp mạch sạc TP4056 và bộ nâng áp công suất cao TPS61088 nhằm đảm bảo nguồn điện ổn định cho toàn hệ thống.</w:t>
      </w:r>
    </w:p>
    <w:p w14:paraId="7634F117" w14:textId="77777777" w:rsidR="00B17317" w:rsidRPr="003C4339" w:rsidRDefault="00B17317" w:rsidP="00B17317">
      <w:pPr>
        <w:pStyle w:val="Bullet"/>
      </w:pPr>
      <w:r w:rsidRPr="003C4339">
        <w:t xml:space="preserve">Ngoài ra, kết quả nhận diện có thể dao động giữa các khung hình liên tiếp, gây ra hiện tượng hiển thị hoặc phát âm thanh không chính xác. Để hạn chế vấn đề này, </w:t>
      </w:r>
      <w:r w:rsidRPr="003C4339">
        <w:lastRenderedPageBreak/>
        <w:t>hệ thống áp dụng cơ chế Prediction Smoothing nhằm lọc và xác nhận kết quả trước khi xuất ra người dùng.</w:t>
      </w:r>
    </w:p>
    <w:p w14:paraId="6811FB96" w14:textId="77777777" w:rsidR="00B17317" w:rsidRPr="003C4339" w:rsidRDefault="00B17317" w:rsidP="00B17317">
      <w:pPr>
        <w:pStyle w:val="Bullet"/>
      </w:pPr>
      <w:r w:rsidRPr="003C4339">
        <w:t>Bên cạnh đó, các sự cố như mất kết nối với ứng dụng Android, lỗi phần mềm hoặc treo hệ thống cũng được xem xét trong quá trình thiết kế. Hệ thống được xây dựng cơ chế tự động kết nối lại, ghi nhận nhật ký hoạt động và giám sát tiến trình nhằm nâng cao tính ổn định khi vận hành thực tế.</w:t>
      </w:r>
    </w:p>
    <w:p w14:paraId="14ED89A1" w14:textId="77777777" w:rsidR="00B17317" w:rsidRDefault="00B17317" w:rsidP="00B17317"/>
    <w:p w14:paraId="77C59AAF" w14:textId="77777777" w:rsidR="00B17317" w:rsidRDefault="00B17317" w:rsidP="00B17317">
      <w:pPr>
        <w:pStyle w:val="Heading1N"/>
      </w:pPr>
      <w:bookmarkStart w:id="49" w:name="_Toc232414974"/>
      <w:r>
        <w:t>KẾT LUẬN VÀ KIẾN NGHỊ</w:t>
      </w:r>
      <w:bookmarkEnd w:id="49"/>
    </w:p>
    <w:p w14:paraId="72CC2A6D" w14:textId="77777777" w:rsidR="00B17317" w:rsidRDefault="00B17317" w:rsidP="00B17317">
      <w:pPr>
        <w:pStyle w:val="Content"/>
        <w:spacing w:after="120"/>
      </w:pPr>
      <w:r w:rsidRPr="00546C66">
        <w:t xml:space="preserve">Đề tài </w:t>
      </w:r>
      <w:r w:rsidRPr="00546C66">
        <w:rPr>
          <w:b/>
          <w:bCs/>
        </w:rPr>
        <w:t>“Thiết kế kính thông minh hỗ trợ nhận diện và dịch ngôn ngữ ký hiệu sang tiếng Việt theo thời gian thực”</w:t>
      </w:r>
      <w:r w:rsidRPr="00546C66">
        <w:t xml:space="preserve"> hướng đến việc xây dựng một hệ thống hỗ trợ giao tiếp dành cho người khiếm thính dựa trên công nghệ Trí tuệ nhân tạo (AI), Thị giác máy tính (Computer Vision) và hệ thống nhúng (Embedded Systems). Đề tài có quy mô phù hợp với khóa luận tốt nghiệp khi bao gồm đầy đủ các thành phần từ phần cứng, phần mềm nhúng, mô hình học máy, ứng dụng di động và giao tiếp không dây giữa các thiết bị.</w:t>
      </w:r>
    </w:p>
    <w:p w14:paraId="1D84855F" w14:textId="77777777" w:rsidR="00B17317" w:rsidRDefault="00B17317" w:rsidP="00B17317">
      <w:pPr>
        <w:pStyle w:val="Content"/>
        <w:spacing w:after="120"/>
      </w:pPr>
      <w:r w:rsidRPr="00546C66">
        <w:t>Kết quả kỳ vọng của đề tài là xây dựng thành công một nguyên mẫu (Prototype) có khả năng nhận diện các ký hiệu cơ bản theo thời gian thực, hỗ trợ chuyển đổi thành văn bản và giọng nói với độ chính xác cao, thời gian phản hồi thấp và khả năng hoạt động độc lập mà không phụ thuộc vào các dịch vụ điện toán đám mây. Ngoài ra, hệ thống còn hỗ trợ giao tiếp hai chiều thông qua chức năng chuyển đổi giọng nói thành văn bản trên ứng dụng Android.</w:t>
      </w:r>
    </w:p>
    <w:p w14:paraId="7FFD4508" w14:textId="77777777" w:rsidR="00B17317" w:rsidRDefault="00B17317" w:rsidP="00B17317">
      <w:pPr>
        <w:pStyle w:val="Content"/>
        <w:spacing w:after="120"/>
      </w:pPr>
    </w:p>
    <w:p w14:paraId="324E3499" w14:textId="77777777" w:rsidR="00B17317" w:rsidRDefault="00B17317" w:rsidP="00B17317">
      <w:pPr>
        <w:spacing w:line="240" w:lineRule="auto"/>
        <w:rPr>
          <w:b/>
          <w:bCs/>
          <w:szCs w:val="26"/>
        </w:rPr>
      </w:pPr>
      <w:r>
        <w:br w:type="page"/>
      </w:r>
    </w:p>
    <w:p w14:paraId="7D44B29C" w14:textId="77777777" w:rsidR="00B17317" w:rsidRDefault="00B17317" w:rsidP="00B17317">
      <w:pPr>
        <w:pStyle w:val="Heading2"/>
      </w:pPr>
      <w:bookmarkStart w:id="50" w:name="_Toc232414975"/>
      <w:r>
        <w:lastRenderedPageBreak/>
        <w:t>Hướng phát triển</w:t>
      </w:r>
      <w:bookmarkEnd w:id="50"/>
    </w:p>
    <w:p w14:paraId="4F85137E" w14:textId="77777777" w:rsidR="00B17317" w:rsidRPr="00546C66" w:rsidRDefault="00B17317" w:rsidP="00B17317">
      <w:r w:rsidRPr="00546C66">
        <w:t>Trong tương lai, hệ thống có thể được tiếp tục nghiên cứu và phát triển theo các hướng sau:</w:t>
      </w:r>
    </w:p>
    <w:p w14:paraId="3F499653" w14:textId="77777777" w:rsidR="00B17317" w:rsidRPr="00546C66" w:rsidRDefault="00B17317" w:rsidP="00B17317">
      <w:pPr>
        <w:numPr>
          <w:ilvl w:val="0"/>
          <w:numId w:val="32"/>
        </w:numPr>
        <w:spacing w:after="0"/>
      </w:pPr>
      <w:r w:rsidRPr="00546C66">
        <w:rPr>
          <w:b/>
          <w:bCs/>
        </w:rPr>
        <w:t>Mở rộng bộ dữ liệu ngôn ngữ ký hiệu</w:t>
      </w:r>
    </w:p>
    <w:p w14:paraId="0518C7EC" w14:textId="77777777" w:rsidR="00B17317" w:rsidRPr="00546C66" w:rsidRDefault="00B17317" w:rsidP="00B17317">
      <w:r w:rsidRPr="00546C66">
        <w:t>Thu thập thêm dữ liệu từ nhiều người dùng, nhiều độ tuổi và nhiều điều kiện môi trường khác nhau nhằm nâng cao khả năng tổng quát hóa và độ chính xác của mô hình nhận diện.</w:t>
      </w:r>
    </w:p>
    <w:p w14:paraId="22BA4D14" w14:textId="77777777" w:rsidR="00B17317" w:rsidRPr="00546C66" w:rsidRDefault="00B17317" w:rsidP="00B17317">
      <w:pPr>
        <w:numPr>
          <w:ilvl w:val="0"/>
          <w:numId w:val="32"/>
        </w:numPr>
        <w:spacing w:after="0"/>
      </w:pPr>
      <w:r w:rsidRPr="00546C66">
        <w:rPr>
          <w:b/>
          <w:bCs/>
        </w:rPr>
        <w:t>Tăng số lượng ký hiệu được nhận diện</w:t>
      </w:r>
    </w:p>
    <w:p w14:paraId="602BAF69" w14:textId="77777777" w:rsidR="00B17317" w:rsidRPr="00546C66" w:rsidRDefault="00B17317" w:rsidP="00B17317">
      <w:r w:rsidRPr="00546C66">
        <w:t>Mở rộng từ tập ký hiệu cơ bản hiện tại lên hàng trăm ký hiệu phổ biến trong ngôn ngữ ký hiệu tiếng Việt, đáp ứng tốt hơn nhu cầu giao tiếp thực tế.</w:t>
      </w:r>
    </w:p>
    <w:p w14:paraId="06F5435D" w14:textId="77777777" w:rsidR="00B17317" w:rsidRPr="00546C66" w:rsidRDefault="00B17317" w:rsidP="00B17317">
      <w:pPr>
        <w:numPr>
          <w:ilvl w:val="0"/>
          <w:numId w:val="32"/>
        </w:numPr>
        <w:spacing w:after="0"/>
      </w:pPr>
      <w:r w:rsidRPr="00546C66">
        <w:rPr>
          <w:b/>
          <w:bCs/>
        </w:rPr>
        <w:t>Nhận diện câu và hội thoại hoàn chỉnh</w:t>
      </w:r>
    </w:p>
    <w:p w14:paraId="0A25EFB3" w14:textId="77777777" w:rsidR="00B17317" w:rsidRPr="00546C66" w:rsidRDefault="00B17317" w:rsidP="00B17317">
      <w:r w:rsidRPr="00546C66">
        <w:t>Nghiên cứu áp dụng các mô hình xử lý chuỗi như LSTM hoặc GRU để nhận diện các câu và đoạn hội thoại liên tục thay vì chỉ nhận diện từng ký hiệu đơn lẻ.</w:t>
      </w:r>
    </w:p>
    <w:p w14:paraId="6C69603F" w14:textId="77777777" w:rsidR="00B17317" w:rsidRPr="00546C66" w:rsidRDefault="00B17317" w:rsidP="00B17317">
      <w:pPr>
        <w:numPr>
          <w:ilvl w:val="0"/>
          <w:numId w:val="32"/>
        </w:numPr>
        <w:spacing w:after="0"/>
      </w:pPr>
      <w:r w:rsidRPr="00546C66">
        <w:rPr>
          <w:b/>
          <w:bCs/>
        </w:rPr>
        <w:t>Cá nhân hóa dữ liệu người dùng</w:t>
      </w:r>
    </w:p>
    <w:p w14:paraId="219E2FE6" w14:textId="77777777" w:rsidR="00B17317" w:rsidRPr="00546C66" w:rsidRDefault="00B17317" w:rsidP="00B17317">
      <w:r w:rsidRPr="00546C66">
        <w:t>Cho phép người dùng tự tạo các ký hiệu riêng, bổ sung dữ liệu huấn luyện và cập nhật mô hình nhận diện nhằm phù hợp với thói quen sử dụng của từng cá nhân.</w:t>
      </w:r>
    </w:p>
    <w:p w14:paraId="4CA04A51" w14:textId="77777777" w:rsidR="00B17317" w:rsidRPr="00546C66" w:rsidRDefault="00B17317" w:rsidP="00B17317">
      <w:pPr>
        <w:numPr>
          <w:ilvl w:val="0"/>
          <w:numId w:val="32"/>
        </w:numPr>
        <w:spacing w:after="0"/>
      </w:pPr>
      <w:r w:rsidRPr="00546C66">
        <w:rPr>
          <w:b/>
          <w:bCs/>
        </w:rPr>
        <w:t>Tối ưu mô hình AI</w:t>
      </w:r>
    </w:p>
    <w:p w14:paraId="3C4FF55F" w14:textId="77777777" w:rsidR="00B17317" w:rsidRPr="00546C66" w:rsidRDefault="00B17317" w:rsidP="00B17317">
      <w:r w:rsidRPr="00546C66">
        <w:t>Áp dụng các kỹ thuật tối ưu hóa và lượng tử hóa mô hình nhằm giảm thời gian xử lý, tăng tốc độ nhận diện và tiết kiệm tài nguyên trên Raspberry Pi.</w:t>
      </w:r>
    </w:p>
    <w:p w14:paraId="6284FF39" w14:textId="77777777" w:rsidR="00B17317" w:rsidRPr="00546C66" w:rsidRDefault="00B17317" w:rsidP="00B17317">
      <w:pPr>
        <w:numPr>
          <w:ilvl w:val="0"/>
          <w:numId w:val="32"/>
        </w:numPr>
        <w:spacing w:after="0"/>
      </w:pPr>
      <w:r w:rsidRPr="00546C66">
        <w:rPr>
          <w:b/>
          <w:bCs/>
        </w:rPr>
        <w:t>Nâng cấp phần cứng</w:t>
      </w:r>
    </w:p>
    <w:p w14:paraId="23401303" w14:textId="77777777" w:rsidR="00B17317" w:rsidRPr="00546C66" w:rsidRDefault="00B17317" w:rsidP="00B17317">
      <w:r w:rsidRPr="00546C66">
        <w:t>Thu nhỏ kích thước hệ thống, tối ưu thiết kế kính thông minh và cải thiện thời lượng pin để nâng cao tính di động và khả năng sử dụng thực tế.</w:t>
      </w:r>
    </w:p>
    <w:p w14:paraId="6C2623BE" w14:textId="77777777" w:rsidR="00B17317" w:rsidRPr="00546C66" w:rsidRDefault="00B17317" w:rsidP="00B17317">
      <w:pPr>
        <w:numPr>
          <w:ilvl w:val="0"/>
          <w:numId w:val="32"/>
        </w:numPr>
        <w:spacing w:after="0"/>
      </w:pPr>
      <w:r w:rsidRPr="00546C66">
        <w:rPr>
          <w:b/>
          <w:bCs/>
        </w:rPr>
        <w:t>Phát triển ứng dụng Android</w:t>
      </w:r>
    </w:p>
    <w:p w14:paraId="0E361F12" w14:textId="77777777" w:rsidR="00B17317" w:rsidRPr="00546C66" w:rsidRDefault="00B17317" w:rsidP="00B17317">
      <w:r w:rsidRPr="00546C66">
        <w:t>Bổ sung các chức năng quản lý người dùng, đồng bộ dữ liệu đám mây, lưu trữ lịch sử giao tiếp và thống kê quá trình sử dụng hệ thống.</w:t>
      </w:r>
    </w:p>
    <w:p w14:paraId="4D52B082" w14:textId="77777777" w:rsidR="00B17317" w:rsidRPr="00546C66" w:rsidRDefault="00B17317" w:rsidP="00B17317">
      <w:pPr>
        <w:numPr>
          <w:ilvl w:val="0"/>
          <w:numId w:val="32"/>
        </w:numPr>
        <w:spacing w:after="0"/>
      </w:pPr>
      <w:r w:rsidRPr="00546C66">
        <w:rPr>
          <w:b/>
          <w:bCs/>
        </w:rPr>
        <w:t>Hỗ trợ đa ngôn ngữ</w:t>
      </w:r>
    </w:p>
    <w:p w14:paraId="784A4330" w14:textId="77777777" w:rsidR="00B17317" w:rsidRPr="00546C66" w:rsidRDefault="00B17317" w:rsidP="00B17317">
      <w:r w:rsidRPr="00546C66">
        <w:t>Mở rộng khả năng chuyển đổi sang nhiều ngôn ngữ khác ngoài tiếng Việt, giúp tăng tính ứng dụng trong môi trường quốc tế.</w:t>
      </w:r>
    </w:p>
    <w:p w14:paraId="54009214" w14:textId="77777777" w:rsidR="00B17317" w:rsidRPr="00546C66" w:rsidRDefault="00B17317" w:rsidP="00B17317">
      <w:pPr>
        <w:numPr>
          <w:ilvl w:val="0"/>
          <w:numId w:val="32"/>
        </w:numPr>
        <w:spacing w:after="0"/>
      </w:pPr>
      <w:r w:rsidRPr="00546C66">
        <w:rPr>
          <w:b/>
          <w:bCs/>
        </w:rPr>
        <w:t>Tích hợp công nghệ AI nâng cao</w:t>
      </w:r>
    </w:p>
    <w:p w14:paraId="34F0FD08" w14:textId="77777777" w:rsidR="00B17317" w:rsidRPr="00546C66" w:rsidRDefault="00B17317" w:rsidP="00B17317">
      <w:r w:rsidRPr="00546C66">
        <w:t>Kết hợp các mô hình AI hiện đại nhằm nâng cao khả năng hiểu ngữ cảnh, dự đoán từ tiếp theo và hỗ trợ giao tiếp tự nhiên hơn.</w:t>
      </w:r>
    </w:p>
    <w:p w14:paraId="1C27E7BC" w14:textId="77777777" w:rsidR="00B17317" w:rsidRPr="00546C66" w:rsidRDefault="00B17317" w:rsidP="00B17317">
      <w:pPr>
        <w:numPr>
          <w:ilvl w:val="0"/>
          <w:numId w:val="32"/>
        </w:numPr>
        <w:spacing w:after="0"/>
      </w:pPr>
      <w:r w:rsidRPr="00546C66">
        <w:rPr>
          <w:b/>
          <w:bCs/>
        </w:rPr>
        <w:t>Ứng dụng trong thực tế</w:t>
      </w:r>
    </w:p>
    <w:p w14:paraId="41F1EA3E" w14:textId="77777777" w:rsidR="00B17317" w:rsidRPr="00546C66" w:rsidRDefault="00B17317" w:rsidP="00B17317">
      <w:r w:rsidRPr="00546C66">
        <w:lastRenderedPageBreak/>
        <w:t>Triển khai thử nghiệm tại trường học, bệnh viện, trung tâm hỗ trợ người khiếm thính và các môi trường công cộng để đánh giá hiệu quả và hoàn thiện sản phẩm.</w:t>
      </w:r>
    </w:p>
    <w:p w14:paraId="78B42948" w14:textId="77777777" w:rsidR="00B17317" w:rsidRDefault="00B17317" w:rsidP="00B17317">
      <w:r>
        <w:br w:type="page"/>
      </w:r>
    </w:p>
    <w:p w14:paraId="32A0AA6A" w14:textId="77777777" w:rsidR="00B17317" w:rsidRDefault="00B17317" w:rsidP="00B17317">
      <w:pPr>
        <w:pStyle w:val="Heading1N"/>
      </w:pPr>
      <w:bookmarkStart w:id="51" w:name="_Toc232414976"/>
      <w:r>
        <w:lastRenderedPageBreak/>
        <w:t>TÀI LIỆU THAM KHẢO</w:t>
      </w:r>
      <w:bookmarkEnd w:id="51"/>
    </w:p>
    <w:p w14:paraId="58B676B4" w14:textId="77777777" w:rsidR="00B17317" w:rsidRDefault="00B17317" w:rsidP="00B17317">
      <w:pPr>
        <w:pStyle w:val="NormalWeb"/>
      </w:pPr>
      <w:r>
        <w:t xml:space="preserve">[1] Raspberry Pi Foundation, </w:t>
      </w:r>
      <w:r>
        <w:rPr>
          <w:rStyle w:val="Emphasis"/>
        </w:rPr>
        <w:t>Raspberry Pi Documentation</w:t>
      </w:r>
      <w:r>
        <w:t xml:space="preserve">. [Online]. Available: </w:t>
      </w:r>
      <w:hyperlink r:id="rId17" w:history="1">
        <w:r>
          <w:rPr>
            <w:rStyle w:val="Hyperlink"/>
          </w:rPr>
          <w:t>https://www.raspberrypi.com/documentation/</w:t>
        </w:r>
      </w:hyperlink>
      <w:r>
        <w:t>. [Accessed: Jun. 2026].</w:t>
      </w:r>
    </w:p>
    <w:p w14:paraId="6AF4BB31" w14:textId="77777777" w:rsidR="00B17317" w:rsidRDefault="00B17317" w:rsidP="00B17317">
      <w:pPr>
        <w:pStyle w:val="NormalWeb"/>
      </w:pPr>
      <w:r>
        <w:t xml:space="preserve">[2] F. Zhang, V. Bazarevsky, A. Vakunov, A. Tkachenka, G. Sung, C.-L. Chang and M. Grundmann, “MediaPipe Hands: On-device Real-time Hand Tracking,” </w:t>
      </w:r>
      <w:r>
        <w:rPr>
          <w:rStyle w:val="Emphasis"/>
        </w:rPr>
        <w:t>arXiv preprint arXiv:2006.10214</w:t>
      </w:r>
      <w:r>
        <w:t>, 2020.</w:t>
      </w:r>
    </w:p>
    <w:p w14:paraId="49BE44E8" w14:textId="77777777" w:rsidR="00B17317" w:rsidRDefault="00B17317" w:rsidP="00B17317">
      <w:pPr>
        <w:pStyle w:val="NormalWeb"/>
      </w:pPr>
      <w:r>
        <w:t xml:space="preserve">[3] M. Abadi et al., “TensorFlow: Large-Scale Machine Learning on Heterogeneous Distributed Systems,” </w:t>
      </w:r>
      <w:r>
        <w:rPr>
          <w:rStyle w:val="Emphasis"/>
        </w:rPr>
        <w:t>arXiv preprint arXiv:1603.04467</w:t>
      </w:r>
      <w:r>
        <w:t>, 2016.</w:t>
      </w:r>
    </w:p>
    <w:p w14:paraId="236646BC" w14:textId="77777777" w:rsidR="00B17317" w:rsidRDefault="00B17317" w:rsidP="00B17317">
      <w:pPr>
        <w:pStyle w:val="NormalWeb"/>
      </w:pPr>
      <w:r>
        <w:t xml:space="preserve">[4] Google, </w:t>
      </w:r>
      <w:r>
        <w:rPr>
          <w:rStyle w:val="Emphasis"/>
        </w:rPr>
        <w:t>TensorFlow Lite Documentation</w:t>
      </w:r>
      <w:r>
        <w:t xml:space="preserve">. [Online]. Available: </w:t>
      </w:r>
      <w:hyperlink r:id="rId18" w:history="1">
        <w:r>
          <w:rPr>
            <w:rStyle w:val="Hyperlink"/>
          </w:rPr>
          <w:t>https://www.tensorflow.org/lite</w:t>
        </w:r>
      </w:hyperlink>
      <w:r>
        <w:t>. [Accessed: Jun. 2026].</w:t>
      </w:r>
    </w:p>
    <w:p w14:paraId="25B45498" w14:textId="77777777" w:rsidR="00B17317" w:rsidRDefault="00B17317" w:rsidP="00B17317">
      <w:pPr>
        <w:pStyle w:val="NormalWeb"/>
      </w:pPr>
      <w:r>
        <w:t xml:space="preserve">[5] G. Bradski, “The OpenCV Library,” </w:t>
      </w:r>
      <w:r>
        <w:rPr>
          <w:rStyle w:val="Emphasis"/>
        </w:rPr>
        <w:t>Dr. Dobb's Journal of Software Tools</w:t>
      </w:r>
      <w:r>
        <w:t>, vol. 25, no. 11, pp. 120–125, 2000.</w:t>
      </w:r>
    </w:p>
    <w:p w14:paraId="121E0AD6" w14:textId="77777777" w:rsidR="00B17317" w:rsidRDefault="00B17317" w:rsidP="00B17317">
      <w:pPr>
        <w:pStyle w:val="NormalWeb"/>
      </w:pPr>
      <w:r>
        <w:t xml:space="preserve">[6] Google, </w:t>
      </w:r>
      <w:r>
        <w:rPr>
          <w:rStyle w:val="Emphasis"/>
        </w:rPr>
        <w:t>Android Developers Documentation</w:t>
      </w:r>
      <w:r>
        <w:t xml:space="preserve">. [Online]. Available: </w:t>
      </w:r>
      <w:hyperlink r:id="rId19" w:history="1">
        <w:r>
          <w:rPr>
            <w:rStyle w:val="Hyperlink"/>
          </w:rPr>
          <w:t>https://developer.android.com/</w:t>
        </w:r>
      </w:hyperlink>
      <w:r>
        <w:t>. [Accessed: Jun. 2026].</w:t>
      </w:r>
    </w:p>
    <w:p w14:paraId="25926F63" w14:textId="77777777" w:rsidR="00B17317" w:rsidRDefault="00B17317" w:rsidP="00B17317">
      <w:pPr>
        <w:pStyle w:val="NormalWeb"/>
      </w:pPr>
      <w:r>
        <w:t xml:space="preserve">[7] Google, </w:t>
      </w:r>
      <w:r>
        <w:rPr>
          <w:rStyle w:val="Emphasis"/>
        </w:rPr>
        <w:t>TextToSpeech API Reference</w:t>
      </w:r>
      <w:r>
        <w:t xml:space="preserve">. [Online]. Available: </w:t>
      </w:r>
      <w:hyperlink r:id="rId20" w:history="1">
        <w:r>
          <w:rPr>
            <w:rStyle w:val="Hyperlink"/>
          </w:rPr>
          <w:t>https://developer.android.com/reference/android/speech/tts/TextToSpeech</w:t>
        </w:r>
      </w:hyperlink>
      <w:r>
        <w:t>. [Accessed: Jun. 2026].</w:t>
      </w:r>
    </w:p>
    <w:p w14:paraId="7DC7F2EA" w14:textId="77777777" w:rsidR="00B17317" w:rsidRDefault="00B17317" w:rsidP="00B17317">
      <w:pPr>
        <w:pStyle w:val="NormalWeb"/>
      </w:pPr>
      <w:r>
        <w:t xml:space="preserve">[8] A. Banks and R. Gupta, </w:t>
      </w:r>
      <w:r>
        <w:rPr>
          <w:rStyle w:val="Emphasis"/>
        </w:rPr>
        <w:t>MQTT Version 3.1.1</w:t>
      </w:r>
      <w:r>
        <w:t>. OASIS Standard, Dec. 2014.</w:t>
      </w:r>
    </w:p>
    <w:p w14:paraId="7ABF05EC" w14:textId="77777777" w:rsidR="00B17317" w:rsidRDefault="00B17317" w:rsidP="00B17317">
      <w:pPr>
        <w:pStyle w:val="NormalWeb"/>
      </w:pPr>
      <w:r>
        <w:t xml:space="preserve">[9] Raspberry Pi Foundation, </w:t>
      </w:r>
      <w:r>
        <w:rPr>
          <w:rStyle w:val="Emphasis"/>
        </w:rPr>
        <w:t>Camera Module Documentation</w:t>
      </w:r>
      <w:r>
        <w:t xml:space="preserve">. [Online]. Available: </w:t>
      </w:r>
      <w:hyperlink r:id="rId21" w:history="1">
        <w:r>
          <w:rPr>
            <w:rStyle w:val="Hyperlink"/>
          </w:rPr>
          <w:t>https://www.raspberrypi.com/documentation/accessories/camera.html</w:t>
        </w:r>
      </w:hyperlink>
      <w:r>
        <w:t>. [Accessed: Jun. 2026].</w:t>
      </w:r>
    </w:p>
    <w:p w14:paraId="0D5325F3" w14:textId="77777777" w:rsidR="00B17317" w:rsidRDefault="00B17317" w:rsidP="00B17317">
      <w:pPr>
        <w:pStyle w:val="NormalWeb"/>
      </w:pPr>
      <w:r>
        <w:t xml:space="preserve">[10] R. David, J. Duke, A. Jain, V. Reddi, N. Jeffries, J. Li, A. Kreeger, I. Nappier, M. N. Bansal, Z. Wu and others, “TensorFlow Lite Micro: Embedded Machine Learning on TinyML Systems,” </w:t>
      </w:r>
      <w:r>
        <w:rPr>
          <w:rStyle w:val="Emphasis"/>
        </w:rPr>
        <w:t>arXiv preprint arXiv:2010.08678</w:t>
      </w:r>
      <w:r>
        <w:t>, 2020.</w:t>
      </w:r>
    </w:p>
    <w:p w14:paraId="49E38E74" w14:textId="77777777" w:rsidR="00B17317" w:rsidRDefault="00B17317" w:rsidP="00B17317">
      <w:pPr>
        <w:pStyle w:val="Heading1N"/>
      </w:pPr>
    </w:p>
    <w:p w14:paraId="39DCD44E" w14:textId="77777777" w:rsidR="00B17317" w:rsidRDefault="00B17317" w:rsidP="00B17317">
      <w:pPr>
        <w:pStyle w:val="Content"/>
      </w:pPr>
    </w:p>
    <w:p w14:paraId="67C977D8" w14:textId="77777777" w:rsidR="00B17317" w:rsidRPr="00391168" w:rsidRDefault="00B17317" w:rsidP="00B17317">
      <w:pPr>
        <w:pStyle w:val="Content"/>
      </w:pPr>
    </w:p>
    <w:p w14:paraId="37078C8F" w14:textId="77777777" w:rsidR="00B17317" w:rsidRPr="00FC797F" w:rsidRDefault="00B17317" w:rsidP="00B17317">
      <w:pPr>
        <w:pStyle w:val="Heading1N"/>
        <w:jc w:val="center"/>
      </w:pPr>
      <w:bookmarkStart w:id="52" w:name="_Toc232414977"/>
      <w:r w:rsidRPr="00FC797F">
        <w:t>PHỤ LỤC</w:t>
      </w:r>
      <w:bookmarkEnd w:id="52"/>
    </w:p>
    <w:p w14:paraId="37A823CA" w14:textId="77777777" w:rsidR="00B17317" w:rsidRPr="00B822CD" w:rsidRDefault="00B17317" w:rsidP="00B17317">
      <w:pPr>
        <w:spacing w:line="240" w:lineRule="auto"/>
        <w:rPr>
          <w:b/>
          <w:bCs/>
          <w:sz w:val="28"/>
          <w:szCs w:val="28"/>
        </w:rPr>
      </w:pPr>
    </w:p>
    <w:p w14:paraId="4D9BEF00" w14:textId="0CA060C5" w:rsidR="00C14525" w:rsidRPr="00B17317" w:rsidRDefault="00C14525" w:rsidP="00B17317"/>
    <w:sectPr w:rsidR="00C14525" w:rsidRPr="00B17317" w:rsidSect="00B17317">
      <w:footerReference w:type="default" r:id="rId22"/>
      <w:pgSz w:w="11907" w:h="16839" w:code="9"/>
      <w:pgMar w:top="1701" w:right="1134" w:bottom="1701" w:left="1985" w:header="283" w:footer="283"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2832" w14:textId="77777777" w:rsidR="00B17317" w:rsidRPr="005639B8" w:rsidRDefault="00B17317" w:rsidP="005639B8">
    <w:pPr>
      <w:pStyle w:val="Footer"/>
    </w:pP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3510" w14:textId="77777777" w:rsidR="00B17317" w:rsidRPr="005639B8" w:rsidRDefault="00B17317" w:rsidP="005639B8">
    <w:pPr>
      <w:pStyle w:val="Footer"/>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893084"/>
      <w:docPartObj>
        <w:docPartGallery w:val="Page Numbers (Bottom of Page)"/>
        <w:docPartUnique/>
      </w:docPartObj>
    </w:sdtPr>
    <w:sdtEndPr>
      <w:rPr>
        <w:noProof/>
      </w:rPr>
    </w:sdtEndPr>
    <w:sdtContent>
      <w:p w14:paraId="7151B081" w14:textId="77777777" w:rsidR="00B17317" w:rsidRDefault="00B173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ED4151" w14:textId="77777777" w:rsidR="00B17317" w:rsidRPr="005639B8" w:rsidRDefault="00B17317" w:rsidP="005639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96468"/>
      <w:docPartObj>
        <w:docPartGallery w:val="Page Numbers (Bottom of Page)"/>
        <w:docPartUnique/>
      </w:docPartObj>
    </w:sdtPr>
    <w:sdtEndPr>
      <w:rPr>
        <w:noProof/>
      </w:rPr>
    </w:sdtEndPr>
    <w:sdtContent>
      <w:p w14:paraId="513C3520" w14:textId="77777777" w:rsidR="00B17317" w:rsidRDefault="00B173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CEE831" w14:textId="77777777" w:rsidR="00B17317" w:rsidRPr="005639B8" w:rsidRDefault="00B17317" w:rsidP="005639B8">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77499"/>
    <w:multiLevelType w:val="multilevel"/>
    <w:tmpl w:val="E668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E5A13"/>
    <w:multiLevelType w:val="multilevel"/>
    <w:tmpl w:val="A854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14935"/>
    <w:multiLevelType w:val="multilevel"/>
    <w:tmpl w:val="711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3775F"/>
    <w:multiLevelType w:val="multilevel"/>
    <w:tmpl w:val="83A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15908"/>
    <w:multiLevelType w:val="multilevel"/>
    <w:tmpl w:val="9BF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C3FE8"/>
    <w:multiLevelType w:val="multilevel"/>
    <w:tmpl w:val="BD2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01202"/>
    <w:multiLevelType w:val="multilevel"/>
    <w:tmpl w:val="FD72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C70E7"/>
    <w:multiLevelType w:val="multilevel"/>
    <w:tmpl w:val="462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F6879"/>
    <w:multiLevelType w:val="multilevel"/>
    <w:tmpl w:val="587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21B50"/>
    <w:multiLevelType w:val="multilevel"/>
    <w:tmpl w:val="FDD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83368"/>
    <w:multiLevelType w:val="multilevel"/>
    <w:tmpl w:val="D80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C0ECB"/>
    <w:multiLevelType w:val="multilevel"/>
    <w:tmpl w:val="57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94CD1"/>
    <w:multiLevelType w:val="multilevel"/>
    <w:tmpl w:val="547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84F2C"/>
    <w:multiLevelType w:val="multilevel"/>
    <w:tmpl w:val="239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F1C57"/>
    <w:multiLevelType w:val="multilevel"/>
    <w:tmpl w:val="C6C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B74A8"/>
    <w:multiLevelType w:val="multilevel"/>
    <w:tmpl w:val="5E0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C59C0"/>
    <w:multiLevelType w:val="multilevel"/>
    <w:tmpl w:val="E1F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A63BA"/>
    <w:multiLevelType w:val="multilevel"/>
    <w:tmpl w:val="5DB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F3F5C"/>
    <w:multiLevelType w:val="multilevel"/>
    <w:tmpl w:val="DA3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9F331A"/>
    <w:multiLevelType w:val="multilevel"/>
    <w:tmpl w:val="F34E8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2802B9"/>
    <w:multiLevelType w:val="multilevel"/>
    <w:tmpl w:val="453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E0321"/>
    <w:multiLevelType w:val="multilevel"/>
    <w:tmpl w:val="65F0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316A3"/>
    <w:multiLevelType w:val="multilevel"/>
    <w:tmpl w:val="404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91A9E"/>
    <w:multiLevelType w:val="multilevel"/>
    <w:tmpl w:val="A22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75F85"/>
    <w:multiLevelType w:val="multilevel"/>
    <w:tmpl w:val="84FC4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752A6F"/>
    <w:multiLevelType w:val="multilevel"/>
    <w:tmpl w:val="3DD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EB241D"/>
    <w:multiLevelType w:val="multilevel"/>
    <w:tmpl w:val="53E62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2494708">
    <w:abstractNumId w:val="8"/>
  </w:num>
  <w:num w:numId="2" w16cid:durableId="1824927629">
    <w:abstractNumId w:val="6"/>
  </w:num>
  <w:num w:numId="3" w16cid:durableId="1563523145">
    <w:abstractNumId w:val="5"/>
  </w:num>
  <w:num w:numId="4" w16cid:durableId="1030690342">
    <w:abstractNumId w:val="4"/>
  </w:num>
  <w:num w:numId="5" w16cid:durableId="191766915">
    <w:abstractNumId w:val="7"/>
  </w:num>
  <w:num w:numId="6" w16cid:durableId="1927570109">
    <w:abstractNumId w:val="3"/>
  </w:num>
  <w:num w:numId="7" w16cid:durableId="380253397">
    <w:abstractNumId w:val="2"/>
  </w:num>
  <w:num w:numId="8" w16cid:durableId="1091127198">
    <w:abstractNumId w:val="1"/>
  </w:num>
  <w:num w:numId="9" w16cid:durableId="1257858320">
    <w:abstractNumId w:val="0"/>
  </w:num>
  <w:num w:numId="10" w16cid:durableId="304700818">
    <w:abstractNumId w:val="18"/>
  </w:num>
  <w:num w:numId="11" w16cid:durableId="1812401870">
    <w:abstractNumId w:val="23"/>
  </w:num>
  <w:num w:numId="12" w16cid:durableId="632100673">
    <w:abstractNumId w:val="31"/>
  </w:num>
  <w:num w:numId="13" w16cid:durableId="1184635135">
    <w:abstractNumId w:val="29"/>
  </w:num>
  <w:num w:numId="14" w16cid:durableId="1716853808">
    <w:abstractNumId w:val="30"/>
  </w:num>
  <w:num w:numId="15" w16cid:durableId="148524397">
    <w:abstractNumId w:val="36"/>
  </w:num>
  <w:num w:numId="16" w16cid:durableId="245919597">
    <w:abstractNumId w:val="20"/>
  </w:num>
  <w:num w:numId="17" w16cid:durableId="1877690114">
    <w:abstractNumId w:val="16"/>
  </w:num>
  <w:num w:numId="18" w16cid:durableId="1628967174">
    <w:abstractNumId w:val="13"/>
  </w:num>
  <w:num w:numId="19" w16cid:durableId="2036415966">
    <w:abstractNumId w:val="19"/>
  </w:num>
  <w:num w:numId="20" w16cid:durableId="33166772">
    <w:abstractNumId w:val="17"/>
  </w:num>
  <w:num w:numId="21" w16cid:durableId="1518538295">
    <w:abstractNumId w:val="27"/>
  </w:num>
  <w:num w:numId="22" w16cid:durableId="1645575374">
    <w:abstractNumId w:val="35"/>
  </w:num>
  <w:num w:numId="23" w16cid:durableId="204031112">
    <w:abstractNumId w:val="10"/>
  </w:num>
  <w:num w:numId="24" w16cid:durableId="1826780612">
    <w:abstractNumId w:val="26"/>
  </w:num>
  <w:num w:numId="25" w16cid:durableId="1815175667">
    <w:abstractNumId w:val="9"/>
  </w:num>
  <w:num w:numId="26" w16cid:durableId="1311053929">
    <w:abstractNumId w:val="15"/>
  </w:num>
  <w:num w:numId="27" w16cid:durableId="229391587">
    <w:abstractNumId w:val="24"/>
  </w:num>
  <w:num w:numId="28" w16cid:durableId="1390769093">
    <w:abstractNumId w:val="14"/>
  </w:num>
  <w:num w:numId="29" w16cid:durableId="994795137">
    <w:abstractNumId w:val="32"/>
  </w:num>
  <w:num w:numId="30" w16cid:durableId="1436291931">
    <w:abstractNumId w:val="12"/>
  </w:num>
  <w:num w:numId="31" w16cid:durableId="1946185880">
    <w:abstractNumId w:val="11"/>
  </w:num>
  <w:num w:numId="32" w16cid:durableId="1230505475">
    <w:abstractNumId w:val="22"/>
  </w:num>
  <w:num w:numId="33" w16cid:durableId="564143219">
    <w:abstractNumId w:val="25"/>
  </w:num>
  <w:num w:numId="34" w16cid:durableId="1013994843">
    <w:abstractNumId w:val="33"/>
  </w:num>
  <w:num w:numId="35" w16cid:durableId="423764427">
    <w:abstractNumId w:val="21"/>
  </w:num>
  <w:num w:numId="36" w16cid:durableId="1885096913">
    <w:abstractNumId w:val="34"/>
  </w:num>
  <w:num w:numId="37" w16cid:durableId="14029508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33A"/>
    <w:rsid w:val="00AA1D8D"/>
    <w:rsid w:val="00B17317"/>
    <w:rsid w:val="00B47730"/>
    <w:rsid w:val="00C145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BC3F3"/>
  <w14:defaultImageDpi w14:val="300"/>
  <w15:docId w15:val="{23702E36-D46F-4925-9C66-0BDB8872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ent">
    <w:name w:val="Indent"/>
    <w:basedOn w:val="Normal"/>
    <w:link w:val="IndentChar"/>
    <w:qFormat/>
    <w:rsid w:val="00B17317"/>
    <w:pPr>
      <w:spacing w:before="120" w:after="0" w:line="360" w:lineRule="auto"/>
      <w:ind w:firstLine="567"/>
    </w:pPr>
    <w:rPr>
      <w:rFonts w:cs="Times New Roman"/>
      <w:szCs w:val="20"/>
    </w:rPr>
  </w:style>
  <w:style w:type="paragraph" w:customStyle="1" w:styleId="CoverB">
    <w:name w:val="CoverB"/>
    <w:basedOn w:val="Normal"/>
    <w:link w:val="CoverBChar"/>
    <w:qFormat/>
    <w:rsid w:val="00B17317"/>
    <w:pPr>
      <w:spacing w:after="240"/>
      <w:jc w:val="center"/>
    </w:pPr>
    <w:rPr>
      <w:rFonts w:cs="Times New Roman"/>
      <w:b/>
      <w:caps/>
      <w:noProof/>
      <w:sz w:val="28"/>
      <w:szCs w:val="28"/>
    </w:rPr>
  </w:style>
  <w:style w:type="character" w:customStyle="1" w:styleId="IndentChar">
    <w:name w:val="Indent Char"/>
    <w:link w:val="Indent"/>
    <w:rsid w:val="00B17317"/>
    <w:rPr>
      <w:rFonts w:ascii="Times New Roman" w:eastAsia="Times New Roman" w:hAnsi="Times New Roman" w:cs="Times New Roman"/>
      <w:sz w:val="26"/>
      <w:szCs w:val="20"/>
    </w:rPr>
  </w:style>
  <w:style w:type="paragraph" w:customStyle="1" w:styleId="Small">
    <w:name w:val="Small"/>
    <w:basedOn w:val="Normal"/>
    <w:link w:val="SmallChar"/>
    <w:qFormat/>
    <w:rsid w:val="00B17317"/>
    <w:pPr>
      <w:spacing w:after="0"/>
    </w:pPr>
    <w:rPr>
      <w:rFonts w:cs="Times New Roman"/>
      <w:sz w:val="20"/>
      <w:szCs w:val="20"/>
    </w:rPr>
  </w:style>
  <w:style w:type="paragraph" w:customStyle="1" w:styleId="CoverT">
    <w:name w:val="CoverT"/>
    <w:basedOn w:val="Normal"/>
    <w:link w:val="CoverTChar"/>
    <w:qFormat/>
    <w:rsid w:val="00B17317"/>
    <w:pPr>
      <w:tabs>
        <w:tab w:val="center" w:pos="1134"/>
        <w:tab w:val="center" w:pos="5670"/>
      </w:tabs>
      <w:spacing w:after="0"/>
      <w:jc w:val="center"/>
    </w:pPr>
    <w:rPr>
      <w:rFonts w:cs="Times New Roman"/>
      <w:b/>
      <w:caps/>
      <w:sz w:val="32"/>
      <w:szCs w:val="20"/>
    </w:rPr>
  </w:style>
  <w:style w:type="paragraph" w:customStyle="1" w:styleId="Content">
    <w:name w:val="Content"/>
    <w:basedOn w:val="BKNormal"/>
    <w:link w:val="ContentChar"/>
    <w:qFormat/>
    <w:rsid w:val="00B17317"/>
    <w:pPr>
      <w:spacing w:before="200"/>
      <w:jc w:val="both"/>
    </w:pPr>
  </w:style>
  <w:style w:type="paragraph" w:customStyle="1" w:styleId="BKNormal">
    <w:name w:val="BK_Normal"/>
    <w:basedOn w:val="Indent"/>
    <w:link w:val="BKNormalChar"/>
    <w:rsid w:val="00B17317"/>
    <w:pPr>
      <w:spacing w:before="240"/>
      <w:ind w:firstLine="0"/>
    </w:pPr>
  </w:style>
  <w:style w:type="character" w:customStyle="1" w:styleId="SmallChar">
    <w:name w:val="Small Char"/>
    <w:link w:val="Small"/>
    <w:rsid w:val="00B17317"/>
    <w:rPr>
      <w:rFonts w:ascii="Times New Roman" w:eastAsia="Times New Roman" w:hAnsi="Times New Roman" w:cs="Times New Roman"/>
      <w:sz w:val="20"/>
      <w:szCs w:val="20"/>
    </w:rPr>
  </w:style>
  <w:style w:type="paragraph" w:customStyle="1" w:styleId="BKTable">
    <w:name w:val="BK_Table"/>
    <w:basedOn w:val="Normal"/>
    <w:link w:val="BKTableChar"/>
    <w:rsid w:val="00B17317"/>
    <w:pPr>
      <w:spacing w:after="0"/>
    </w:pPr>
    <w:rPr>
      <w:rFonts w:cs="Times New Roman"/>
      <w:b/>
      <w:szCs w:val="20"/>
    </w:rPr>
  </w:style>
  <w:style w:type="paragraph" w:styleId="TOC1">
    <w:name w:val="toc 1"/>
    <w:basedOn w:val="Normal"/>
    <w:next w:val="Normal"/>
    <w:autoRedefine/>
    <w:uiPriority w:val="39"/>
    <w:unhideWhenUsed/>
    <w:rsid w:val="00B17317"/>
    <w:pPr>
      <w:spacing w:after="100"/>
    </w:pPr>
    <w:rPr>
      <w:rFonts w:cs="Times New Roman"/>
      <w:szCs w:val="20"/>
    </w:rPr>
  </w:style>
  <w:style w:type="character" w:styleId="Hyperlink">
    <w:name w:val="Hyperlink"/>
    <w:uiPriority w:val="99"/>
    <w:unhideWhenUsed/>
    <w:rsid w:val="00B17317"/>
    <w:rPr>
      <w:color w:val="0000FF"/>
      <w:u w:val="single"/>
    </w:rPr>
  </w:style>
  <w:style w:type="paragraph" w:styleId="BalloonText">
    <w:name w:val="Balloon Text"/>
    <w:basedOn w:val="Normal"/>
    <w:link w:val="BalloonTextChar"/>
    <w:uiPriority w:val="99"/>
    <w:semiHidden/>
    <w:unhideWhenUsed/>
    <w:rsid w:val="00B1731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317"/>
    <w:rPr>
      <w:rFonts w:ascii="Tahoma" w:eastAsia="Times New Roman" w:hAnsi="Tahoma" w:cs="Tahoma"/>
      <w:sz w:val="16"/>
      <w:szCs w:val="16"/>
    </w:rPr>
  </w:style>
  <w:style w:type="paragraph" w:styleId="TOC2">
    <w:name w:val="toc 2"/>
    <w:basedOn w:val="Normal"/>
    <w:next w:val="Normal"/>
    <w:autoRedefine/>
    <w:uiPriority w:val="39"/>
    <w:unhideWhenUsed/>
    <w:rsid w:val="00B17317"/>
    <w:pPr>
      <w:spacing w:after="100"/>
      <w:ind w:left="260"/>
    </w:pPr>
    <w:rPr>
      <w:rFonts w:cs="Times New Roman"/>
      <w:szCs w:val="20"/>
    </w:rPr>
  </w:style>
  <w:style w:type="paragraph" w:styleId="TOC3">
    <w:name w:val="toc 3"/>
    <w:basedOn w:val="Normal"/>
    <w:next w:val="Normal"/>
    <w:autoRedefine/>
    <w:uiPriority w:val="39"/>
    <w:unhideWhenUsed/>
    <w:rsid w:val="00B17317"/>
    <w:pPr>
      <w:spacing w:after="100"/>
      <w:ind w:left="520"/>
    </w:pPr>
    <w:rPr>
      <w:rFonts w:cs="Times New Roman"/>
      <w:szCs w:val="20"/>
    </w:rPr>
  </w:style>
  <w:style w:type="paragraph" w:styleId="NormalWeb">
    <w:name w:val="Normal (Web)"/>
    <w:basedOn w:val="Normal"/>
    <w:uiPriority w:val="99"/>
    <w:unhideWhenUsed/>
    <w:rsid w:val="00B17317"/>
    <w:pPr>
      <w:spacing w:before="100" w:beforeAutospacing="1" w:after="100" w:afterAutospacing="1"/>
    </w:pPr>
    <w:rPr>
      <w:rFonts w:cs="Times New Roman"/>
      <w:szCs w:val="24"/>
    </w:rPr>
  </w:style>
  <w:style w:type="paragraph" w:styleId="BodyTextIndent">
    <w:name w:val="Body Text Indent"/>
    <w:basedOn w:val="Normal"/>
    <w:link w:val="BodyTextIndentChar"/>
    <w:rsid w:val="00B17317"/>
    <w:pPr>
      <w:spacing w:after="0"/>
      <w:ind w:firstLine="567"/>
    </w:pPr>
    <w:rPr>
      <w:rFonts w:ascii="VNI-Times" w:hAnsi="VNI-Times" w:cs="Times New Roman"/>
      <w:szCs w:val="20"/>
    </w:rPr>
  </w:style>
  <w:style w:type="character" w:customStyle="1" w:styleId="BodyTextIndentChar">
    <w:name w:val="Body Text Indent Char"/>
    <w:basedOn w:val="DefaultParagraphFont"/>
    <w:link w:val="BodyTextIndent"/>
    <w:rsid w:val="00B17317"/>
    <w:rPr>
      <w:rFonts w:ascii="VNI-Times" w:eastAsia="Times New Roman" w:hAnsi="VNI-Times" w:cs="Times New Roman"/>
      <w:sz w:val="26"/>
      <w:szCs w:val="20"/>
    </w:rPr>
  </w:style>
  <w:style w:type="character" w:styleId="PlaceholderText">
    <w:name w:val="Placeholder Text"/>
    <w:uiPriority w:val="99"/>
    <w:semiHidden/>
    <w:rsid w:val="00B17317"/>
    <w:rPr>
      <w:color w:val="808080"/>
    </w:rPr>
  </w:style>
  <w:style w:type="paragraph" w:styleId="Bibliography">
    <w:name w:val="Bibliography"/>
    <w:basedOn w:val="Normal"/>
    <w:next w:val="Normal"/>
    <w:uiPriority w:val="37"/>
    <w:unhideWhenUsed/>
    <w:rsid w:val="00B17317"/>
    <w:pPr>
      <w:spacing w:after="0"/>
    </w:pPr>
    <w:rPr>
      <w:rFonts w:cs="Times New Roman"/>
      <w:szCs w:val="20"/>
    </w:rPr>
  </w:style>
  <w:style w:type="paragraph" w:styleId="TableofFigures">
    <w:name w:val="table of figures"/>
    <w:basedOn w:val="Normal"/>
    <w:next w:val="Normal"/>
    <w:uiPriority w:val="99"/>
    <w:unhideWhenUsed/>
    <w:rsid w:val="00B17317"/>
    <w:pPr>
      <w:spacing w:after="0"/>
    </w:pPr>
    <w:rPr>
      <w:rFonts w:cs="Times New Roman"/>
      <w:szCs w:val="20"/>
    </w:rPr>
  </w:style>
  <w:style w:type="character" w:customStyle="1" w:styleId="apple-converted-space">
    <w:name w:val="apple-converted-space"/>
    <w:basedOn w:val="DefaultParagraphFont"/>
    <w:rsid w:val="00B17317"/>
  </w:style>
  <w:style w:type="character" w:customStyle="1" w:styleId="hps">
    <w:name w:val="hps"/>
    <w:basedOn w:val="DefaultParagraphFont"/>
    <w:rsid w:val="00B17317"/>
  </w:style>
  <w:style w:type="paragraph" w:customStyle="1" w:styleId="BKIndent">
    <w:name w:val="BK_Indent"/>
    <w:basedOn w:val="Indent"/>
    <w:link w:val="BKIndentChar"/>
    <w:rsid w:val="00B17317"/>
  </w:style>
  <w:style w:type="character" w:customStyle="1" w:styleId="BKNormalChar">
    <w:name w:val="BK_Normal Char"/>
    <w:link w:val="BKNormal"/>
    <w:rsid w:val="00B17317"/>
    <w:rPr>
      <w:rFonts w:ascii="Times New Roman" w:eastAsia="Times New Roman" w:hAnsi="Times New Roman" w:cs="Times New Roman"/>
      <w:sz w:val="26"/>
      <w:szCs w:val="20"/>
    </w:rPr>
  </w:style>
  <w:style w:type="character" w:customStyle="1" w:styleId="BKIndentChar">
    <w:name w:val="BK_Indent Char"/>
    <w:link w:val="BKIndent"/>
    <w:rsid w:val="00B17317"/>
    <w:rPr>
      <w:rFonts w:ascii="Times New Roman" w:eastAsia="Times New Roman" w:hAnsi="Times New Roman" w:cs="Times New Roman"/>
      <w:sz w:val="26"/>
      <w:szCs w:val="20"/>
    </w:rPr>
  </w:style>
  <w:style w:type="paragraph" w:customStyle="1" w:styleId="BKHeading1">
    <w:name w:val="BK_Heading 1"/>
    <w:basedOn w:val="Heading1"/>
    <w:link w:val="BKHeading1Char"/>
    <w:rsid w:val="00B17317"/>
    <w:pPr>
      <w:spacing w:after="480"/>
    </w:pPr>
    <w:rPr>
      <w:rFonts w:ascii="Times New Roman" w:eastAsia="Times New Roman" w:hAnsi="Times New Roman" w:cs="Times New Roman"/>
      <w:color w:val="auto"/>
    </w:rPr>
  </w:style>
  <w:style w:type="character" w:customStyle="1" w:styleId="BKTableChar">
    <w:name w:val="BK_Table Char"/>
    <w:link w:val="BKTable"/>
    <w:rsid w:val="00B17317"/>
    <w:rPr>
      <w:rFonts w:ascii="Times New Roman" w:eastAsia="Times New Roman" w:hAnsi="Times New Roman" w:cs="Times New Roman"/>
      <w:b/>
      <w:sz w:val="26"/>
      <w:szCs w:val="20"/>
    </w:rPr>
  </w:style>
  <w:style w:type="paragraph" w:customStyle="1" w:styleId="BKHeading2">
    <w:name w:val="BK_Heading 2"/>
    <w:basedOn w:val="Heading2"/>
    <w:link w:val="BKHeading2Char"/>
    <w:rsid w:val="00B17317"/>
    <w:pPr>
      <w:numPr>
        <w:ilvl w:val="1"/>
      </w:numPr>
      <w:spacing w:before="120" w:after="240"/>
      <w:ind w:left="576" w:hanging="576"/>
    </w:pPr>
    <w:rPr>
      <w:rFonts w:ascii="Times New Roman" w:eastAsia="Times New Roman" w:hAnsi="Times New Roman" w:cs="Times New Roman"/>
      <w:color w:val="auto"/>
    </w:rPr>
  </w:style>
  <w:style w:type="character" w:customStyle="1" w:styleId="BKHeading1Char">
    <w:name w:val="BK_Heading 1 Char"/>
    <w:link w:val="BKHeading1"/>
    <w:rsid w:val="00B17317"/>
    <w:rPr>
      <w:rFonts w:ascii="Times New Roman" w:eastAsia="Times New Roman" w:hAnsi="Times New Roman" w:cs="Times New Roman"/>
      <w:b/>
      <w:bCs/>
      <w:sz w:val="28"/>
      <w:szCs w:val="28"/>
    </w:rPr>
  </w:style>
  <w:style w:type="paragraph" w:customStyle="1" w:styleId="Cover">
    <w:name w:val="Cover"/>
    <w:basedOn w:val="Normal"/>
    <w:link w:val="CoverChar"/>
    <w:qFormat/>
    <w:rsid w:val="00B17317"/>
    <w:pPr>
      <w:spacing w:after="0"/>
      <w:jc w:val="center"/>
    </w:pPr>
    <w:rPr>
      <w:rFonts w:cs="Times New Roman"/>
      <w:caps/>
      <w:sz w:val="28"/>
      <w:szCs w:val="28"/>
    </w:rPr>
  </w:style>
  <w:style w:type="character" w:customStyle="1" w:styleId="BKHeading2Char">
    <w:name w:val="BK_Heading 2 Char"/>
    <w:link w:val="BKHeading2"/>
    <w:rsid w:val="00B17317"/>
    <w:rPr>
      <w:rFonts w:ascii="Times New Roman" w:eastAsia="Times New Roman" w:hAnsi="Times New Roman" w:cs="Times New Roman"/>
      <w:b/>
      <w:bCs/>
      <w:sz w:val="26"/>
      <w:szCs w:val="26"/>
    </w:rPr>
  </w:style>
  <w:style w:type="character" w:customStyle="1" w:styleId="CoverBChar">
    <w:name w:val="CoverB Char"/>
    <w:link w:val="CoverB"/>
    <w:rsid w:val="00B17317"/>
    <w:rPr>
      <w:rFonts w:ascii="Times New Roman" w:eastAsia="Times New Roman" w:hAnsi="Times New Roman" w:cs="Times New Roman"/>
      <w:b/>
      <w:caps/>
      <w:noProof/>
      <w:sz w:val="28"/>
      <w:szCs w:val="28"/>
    </w:rPr>
  </w:style>
  <w:style w:type="character" w:customStyle="1" w:styleId="CoverChar">
    <w:name w:val="Cover Char"/>
    <w:link w:val="Cover"/>
    <w:rsid w:val="00B17317"/>
    <w:rPr>
      <w:rFonts w:ascii="Times New Roman" w:eastAsia="Times New Roman" w:hAnsi="Times New Roman" w:cs="Times New Roman"/>
      <w:caps/>
      <w:sz w:val="28"/>
      <w:szCs w:val="28"/>
    </w:rPr>
  </w:style>
  <w:style w:type="character" w:customStyle="1" w:styleId="ContentChar">
    <w:name w:val="Content Char"/>
    <w:link w:val="Content"/>
    <w:rsid w:val="00B17317"/>
    <w:rPr>
      <w:rFonts w:ascii="Times New Roman" w:eastAsia="Times New Roman" w:hAnsi="Times New Roman" w:cs="Times New Roman"/>
      <w:sz w:val="26"/>
      <w:szCs w:val="20"/>
    </w:rPr>
  </w:style>
  <w:style w:type="character" w:customStyle="1" w:styleId="CoverTChar">
    <w:name w:val="CoverT Char"/>
    <w:link w:val="CoverT"/>
    <w:rsid w:val="00B17317"/>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B17317"/>
  </w:style>
  <w:style w:type="paragraph" w:customStyle="1" w:styleId="Bullet">
    <w:name w:val="Bullet"/>
    <w:basedOn w:val="Content"/>
    <w:link w:val="BulletChar"/>
    <w:qFormat/>
    <w:rsid w:val="00B17317"/>
    <w:pPr>
      <w:numPr>
        <w:numId w:val="10"/>
      </w:numPr>
      <w:spacing w:before="0"/>
      <w:ind w:left="284" w:hanging="283"/>
    </w:pPr>
  </w:style>
  <w:style w:type="character" w:customStyle="1" w:styleId="Heading1NChar">
    <w:name w:val="Heading 1N Char"/>
    <w:link w:val="Heading1N"/>
    <w:rsid w:val="00B17317"/>
    <w:rPr>
      <w:rFonts w:ascii="Times New Roman" w:eastAsia="Times New Roman" w:hAnsi="Times New Roman" w:cs="Times New Roman"/>
      <w:b/>
      <w:bCs/>
      <w:sz w:val="28"/>
      <w:szCs w:val="28"/>
    </w:rPr>
  </w:style>
  <w:style w:type="character" w:customStyle="1" w:styleId="BulletChar">
    <w:name w:val="Bullet Char"/>
    <w:link w:val="Bullet"/>
    <w:rsid w:val="00B17317"/>
    <w:rPr>
      <w:rFonts w:ascii="Times New Roman" w:eastAsia="Times New Roman" w:hAnsi="Times New Roman" w:cs="Times New Roman"/>
      <w:sz w:val="26"/>
      <w:szCs w:val="20"/>
    </w:rPr>
  </w:style>
  <w:style w:type="character" w:customStyle="1" w:styleId="CaptionChar">
    <w:name w:val="Caption Char"/>
    <w:link w:val="Caption"/>
    <w:rsid w:val="00B17317"/>
    <w:rPr>
      <w:rFonts w:ascii="Times New Roman" w:eastAsia="Times New Roman" w:hAnsi="Times New Roman"/>
      <w:b/>
      <w:bCs/>
      <w:color w:val="4F81BD" w:themeColor="accent1"/>
      <w:sz w:val="18"/>
      <w:szCs w:val="18"/>
    </w:rPr>
  </w:style>
  <w:style w:type="table" w:styleId="TableGridLight">
    <w:name w:val="Grid Table Light"/>
    <w:basedOn w:val="TableNormal"/>
    <w:uiPriority w:val="40"/>
    <w:rsid w:val="00B17317"/>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17317"/>
    <w:rPr>
      <w:color w:val="605E5C"/>
      <w:shd w:val="clear" w:color="auto" w:fill="E1DFDD"/>
    </w:rPr>
  </w:style>
  <w:style w:type="paragraph" w:customStyle="1" w:styleId="isselectedend">
    <w:name w:val="isselectedend"/>
    <w:basedOn w:val="Normal"/>
    <w:rsid w:val="00B17317"/>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uongdactuananh0711@gmail.com" TargetMode="External"/><Relationship Id="rId13" Type="http://schemas.openxmlformats.org/officeDocument/2006/relationships/footer" Target="footer3.xml"/><Relationship Id="rId18" Type="http://schemas.openxmlformats.org/officeDocument/2006/relationships/hyperlink" Target="https://www.tensorflow.org/lite" TargetMode="External"/><Relationship Id="rId3" Type="http://schemas.openxmlformats.org/officeDocument/2006/relationships/styles" Target="styles.xml"/><Relationship Id="rId21" Type="http://schemas.openxmlformats.org/officeDocument/2006/relationships/hyperlink" Target="https://www.raspberrypi.com/documentation/accessories/camera.html" TargetMode="Externa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hyperlink" Target="https://www.raspberrypi.com/documentation/"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eveloper.android.com/reference/android/speech/tts/TextToSpeech"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phamquangtri@iuh.edu.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file:///C:\Users\ACER\AppData\Roaming\Microsoft\Word\nguyenthihongha@iuh.edu.vn" TargetMode="External"/><Relationship Id="rId19" Type="http://schemas.openxmlformats.org/officeDocument/2006/relationships/hyperlink" Target="https://developer.android.com/" TargetMode="External"/><Relationship Id="rId4" Type="http://schemas.openxmlformats.org/officeDocument/2006/relationships/settings" Target="settings.xml"/><Relationship Id="rId9" Type="http://schemas.openxmlformats.org/officeDocument/2006/relationships/hyperlink" Target="mailto:kuanh334@gmail.com" TargetMode="External"/><Relationship Id="rId14" Type="http://schemas.openxmlformats.org/officeDocument/2006/relationships/image" Target="media/image2.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6388</Words>
  <Characters>36415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anh Trương</cp:lastModifiedBy>
  <cp:revision>2</cp:revision>
  <dcterms:created xsi:type="dcterms:W3CDTF">2013-12-23T23:15:00Z</dcterms:created>
  <dcterms:modified xsi:type="dcterms:W3CDTF">2026-07-08T03:32:00Z</dcterms:modified>
  <cp:category/>
</cp:coreProperties>
</file>