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317E" w14:textId="77777777" w:rsidR="0011797B" w:rsidRDefault="00000000">
      <w:pPr>
        <w:pStyle w:val="Title"/>
        <w:jc w:val="center"/>
      </w:pPr>
      <w:r>
        <w:rPr>
          <w:color w:val="667EEA"/>
          <w:sz w:val="48"/>
        </w:rPr>
        <w:t>SUPERMARKET SALES DASHBOARD</w:t>
      </w:r>
    </w:p>
    <w:p w14:paraId="50F67488" w14:textId="77777777" w:rsidR="0011797B" w:rsidRDefault="00000000">
      <w:pPr>
        <w:jc w:val="center"/>
      </w:pPr>
      <w:r>
        <w:rPr>
          <w:i/>
          <w:color w:val="66668A"/>
          <w:sz w:val="26"/>
        </w:rPr>
        <w:t>Báo cáo kế hoạch triển khai &amp; theo dõi tiến độ</w:t>
      </w:r>
    </w:p>
    <w:p w14:paraId="19E1635E" w14:textId="77777777" w:rsidR="0011797B" w:rsidRDefault="00000000">
      <w:pPr>
        <w:jc w:val="center"/>
      </w:pPr>
      <w:r>
        <w:rPr>
          <w:color w:val="999999"/>
          <w:sz w:val="20"/>
        </w:rPr>
        <w:t>Ngày tạo: 20/06/2026 10:17</w:t>
      </w:r>
    </w:p>
    <w:p w14:paraId="76ADDE71" w14:textId="77777777" w:rsidR="0011797B" w:rsidRDefault="0011797B"/>
    <w:p w14:paraId="073B9854" w14:textId="77777777" w:rsidR="0011797B" w:rsidRDefault="00000000">
      <w:pPr>
        <w:pStyle w:val="Heading1"/>
      </w:pPr>
      <w:r>
        <w:t>1. KẾ HOẠCH TRIỂN KHAI (IMPLEMENTATION PLAN)</w:t>
      </w:r>
    </w:p>
    <w:p w14:paraId="144F8AFC" w14:textId="77777777" w:rsidR="0011797B" w:rsidRDefault="00000000">
      <w:pPr>
        <w:pStyle w:val="Heading2"/>
      </w:pPr>
      <w:r>
        <w:t>1.1. Mô tả dự án</w:t>
      </w:r>
    </w:p>
    <w:p w14:paraId="4A93AF6D" w14:textId="77777777" w:rsidR="0011797B" w:rsidRDefault="00000000">
      <w:r>
        <w:t>Xây dựng một trang web dashboard tương tác để quản lý, tra cứu và thống kê dữ liệu bán hàng siêu thị, dựa trên dataset supermarket_sales.csv với 1000 bản ghi và 17 trường dữ liệu.</w:t>
      </w:r>
    </w:p>
    <w:p w14:paraId="1EBDC62F" w14:textId="77777777" w:rsidR="0011797B" w:rsidRDefault="00000000">
      <w:pPr>
        <w:pStyle w:val="Heading2"/>
      </w:pPr>
      <w:r>
        <w:t>1.2. Cấu trúc dữ liệu (Dataset)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1797B" w14:paraId="63E80C74" w14:textId="77777777" w:rsidTr="00117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68CDE4" w14:textId="77777777" w:rsidR="0011797B" w:rsidRDefault="00000000">
            <w:r>
              <w:rPr>
                <w:sz w:val="20"/>
              </w:rPr>
              <w:t>Tên cột</w:t>
            </w:r>
          </w:p>
        </w:tc>
        <w:tc>
          <w:tcPr>
            <w:tcW w:w="3135" w:type="dxa"/>
          </w:tcPr>
          <w:p w14:paraId="5CAF9558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Kiểu dữ liệu</w:t>
            </w:r>
          </w:p>
        </w:tc>
        <w:tc>
          <w:tcPr>
            <w:tcW w:w="3135" w:type="dxa"/>
          </w:tcPr>
          <w:p w14:paraId="57013200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Mô tả</w:t>
            </w:r>
          </w:p>
        </w:tc>
      </w:tr>
      <w:tr w:rsidR="0011797B" w14:paraId="12EBB1AA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32B1E7" w14:textId="77777777" w:rsidR="0011797B" w:rsidRDefault="00000000">
            <w:r>
              <w:rPr>
                <w:sz w:val="18"/>
              </w:rPr>
              <w:t>Invoice ID</w:t>
            </w:r>
          </w:p>
        </w:tc>
        <w:tc>
          <w:tcPr>
            <w:tcW w:w="3135" w:type="dxa"/>
          </w:tcPr>
          <w:p w14:paraId="2BDFDD1C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3135" w:type="dxa"/>
          </w:tcPr>
          <w:p w14:paraId="46324E1E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Mã hóa đơn</w:t>
            </w:r>
          </w:p>
        </w:tc>
      </w:tr>
      <w:tr w:rsidR="0011797B" w14:paraId="56ACD163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0B7549" w14:textId="77777777" w:rsidR="0011797B" w:rsidRDefault="00000000">
            <w:r>
              <w:rPr>
                <w:sz w:val="18"/>
              </w:rPr>
              <w:t>Branch</w:t>
            </w:r>
          </w:p>
        </w:tc>
        <w:tc>
          <w:tcPr>
            <w:tcW w:w="3135" w:type="dxa"/>
          </w:tcPr>
          <w:p w14:paraId="0D9F6A02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(A/B/C)</w:t>
            </w:r>
          </w:p>
        </w:tc>
        <w:tc>
          <w:tcPr>
            <w:tcW w:w="3135" w:type="dxa"/>
          </w:tcPr>
          <w:p w14:paraId="37B28533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Chi nhánh</w:t>
            </w:r>
          </w:p>
        </w:tc>
      </w:tr>
      <w:tr w:rsidR="0011797B" w14:paraId="088F2368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EE9B754" w14:textId="77777777" w:rsidR="0011797B" w:rsidRDefault="00000000">
            <w:r>
              <w:rPr>
                <w:sz w:val="18"/>
              </w:rPr>
              <w:t>City</w:t>
            </w:r>
          </w:p>
        </w:tc>
        <w:tc>
          <w:tcPr>
            <w:tcW w:w="3135" w:type="dxa"/>
          </w:tcPr>
          <w:p w14:paraId="272AEEBA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3135" w:type="dxa"/>
          </w:tcPr>
          <w:p w14:paraId="35152DE9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Thành phố (Yangon, Mandalay, Naypyitaw)</w:t>
            </w:r>
          </w:p>
        </w:tc>
      </w:tr>
      <w:tr w:rsidR="0011797B" w14:paraId="4B2ABB15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4E0580" w14:textId="77777777" w:rsidR="0011797B" w:rsidRDefault="00000000">
            <w:r>
              <w:rPr>
                <w:sz w:val="18"/>
              </w:rPr>
              <w:t>Customer type</w:t>
            </w:r>
          </w:p>
        </w:tc>
        <w:tc>
          <w:tcPr>
            <w:tcW w:w="3135" w:type="dxa"/>
          </w:tcPr>
          <w:p w14:paraId="2A35EC99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3135" w:type="dxa"/>
          </w:tcPr>
          <w:p w14:paraId="71C26F0A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Loại khách hàng (Member/Normal)</w:t>
            </w:r>
          </w:p>
        </w:tc>
      </w:tr>
      <w:tr w:rsidR="0011797B" w14:paraId="604C79D7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57F68F" w14:textId="77777777" w:rsidR="0011797B" w:rsidRDefault="00000000">
            <w:r>
              <w:rPr>
                <w:sz w:val="18"/>
              </w:rPr>
              <w:t>Gender</w:t>
            </w:r>
          </w:p>
        </w:tc>
        <w:tc>
          <w:tcPr>
            <w:tcW w:w="3135" w:type="dxa"/>
          </w:tcPr>
          <w:p w14:paraId="669AB54C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3135" w:type="dxa"/>
          </w:tcPr>
          <w:p w14:paraId="582A0D48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Giới tính (Male/Female)</w:t>
            </w:r>
          </w:p>
        </w:tc>
      </w:tr>
      <w:tr w:rsidR="0011797B" w14:paraId="776078AF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EB2284" w14:textId="77777777" w:rsidR="0011797B" w:rsidRDefault="00000000">
            <w:r>
              <w:rPr>
                <w:sz w:val="18"/>
              </w:rPr>
              <w:t>Product line</w:t>
            </w:r>
          </w:p>
        </w:tc>
        <w:tc>
          <w:tcPr>
            <w:tcW w:w="3135" w:type="dxa"/>
          </w:tcPr>
          <w:p w14:paraId="079813FF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3135" w:type="dxa"/>
          </w:tcPr>
          <w:p w14:paraId="7043E2CB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Nhóm sản phẩm (6 loại)</w:t>
            </w:r>
          </w:p>
        </w:tc>
      </w:tr>
      <w:tr w:rsidR="0011797B" w14:paraId="4B909111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02C3FD" w14:textId="77777777" w:rsidR="0011797B" w:rsidRDefault="00000000">
            <w:r>
              <w:rPr>
                <w:sz w:val="18"/>
              </w:rPr>
              <w:t>Unit price</w:t>
            </w:r>
          </w:p>
        </w:tc>
        <w:tc>
          <w:tcPr>
            <w:tcW w:w="3135" w:type="dxa"/>
          </w:tcPr>
          <w:p w14:paraId="4425A8D6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73CAF11B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Đơn giá</w:t>
            </w:r>
          </w:p>
        </w:tc>
      </w:tr>
      <w:tr w:rsidR="0011797B" w14:paraId="2D849250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1A278D" w14:textId="77777777" w:rsidR="0011797B" w:rsidRDefault="00000000">
            <w:r>
              <w:rPr>
                <w:sz w:val="18"/>
              </w:rPr>
              <w:t>Quantity</w:t>
            </w:r>
          </w:p>
        </w:tc>
        <w:tc>
          <w:tcPr>
            <w:tcW w:w="3135" w:type="dxa"/>
          </w:tcPr>
          <w:p w14:paraId="7A6BEEB0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19B0C50F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Số lượng</w:t>
            </w:r>
          </w:p>
        </w:tc>
      </w:tr>
      <w:tr w:rsidR="0011797B" w14:paraId="3F59E509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EDD3F0" w14:textId="77777777" w:rsidR="0011797B" w:rsidRDefault="00000000">
            <w:r>
              <w:rPr>
                <w:sz w:val="18"/>
              </w:rPr>
              <w:t>Tax 5%</w:t>
            </w:r>
          </w:p>
        </w:tc>
        <w:tc>
          <w:tcPr>
            <w:tcW w:w="3135" w:type="dxa"/>
          </w:tcPr>
          <w:p w14:paraId="2BE885F7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12681E2A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Thuế 5%</w:t>
            </w:r>
          </w:p>
        </w:tc>
      </w:tr>
      <w:tr w:rsidR="0011797B" w14:paraId="33C5ED9B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B45173" w14:textId="77777777" w:rsidR="0011797B" w:rsidRDefault="00000000">
            <w:r>
              <w:rPr>
                <w:sz w:val="18"/>
              </w:rPr>
              <w:t>Total</w:t>
            </w:r>
          </w:p>
        </w:tc>
        <w:tc>
          <w:tcPr>
            <w:tcW w:w="3135" w:type="dxa"/>
          </w:tcPr>
          <w:p w14:paraId="7EA5980B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31C6D429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Tổng tiền</w:t>
            </w:r>
          </w:p>
        </w:tc>
      </w:tr>
      <w:tr w:rsidR="0011797B" w14:paraId="1868F021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391C70" w14:textId="77777777" w:rsidR="0011797B" w:rsidRDefault="00000000">
            <w:r>
              <w:rPr>
                <w:sz w:val="18"/>
              </w:rPr>
              <w:t>Date</w:t>
            </w:r>
          </w:p>
        </w:tc>
        <w:tc>
          <w:tcPr>
            <w:tcW w:w="3135" w:type="dxa"/>
          </w:tcPr>
          <w:p w14:paraId="6904D95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3135" w:type="dxa"/>
          </w:tcPr>
          <w:p w14:paraId="7A11D017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Ngày bán</w:t>
            </w:r>
          </w:p>
        </w:tc>
      </w:tr>
      <w:tr w:rsidR="0011797B" w14:paraId="743449DF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D0D983" w14:textId="77777777" w:rsidR="0011797B" w:rsidRDefault="00000000">
            <w:r>
              <w:rPr>
                <w:sz w:val="18"/>
              </w:rPr>
              <w:t>Time</w:t>
            </w:r>
          </w:p>
        </w:tc>
        <w:tc>
          <w:tcPr>
            <w:tcW w:w="3135" w:type="dxa"/>
          </w:tcPr>
          <w:p w14:paraId="433540EB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</w:t>
            </w:r>
          </w:p>
        </w:tc>
        <w:tc>
          <w:tcPr>
            <w:tcW w:w="3135" w:type="dxa"/>
          </w:tcPr>
          <w:p w14:paraId="6D085867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Giờ bán</w:t>
            </w:r>
          </w:p>
        </w:tc>
      </w:tr>
      <w:tr w:rsidR="0011797B" w14:paraId="6D9EED4F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02E3EE" w14:textId="77777777" w:rsidR="0011797B" w:rsidRDefault="00000000">
            <w:r>
              <w:rPr>
                <w:sz w:val="18"/>
              </w:rPr>
              <w:t>Payment</w:t>
            </w:r>
          </w:p>
        </w:tc>
        <w:tc>
          <w:tcPr>
            <w:tcW w:w="3135" w:type="dxa"/>
          </w:tcPr>
          <w:p w14:paraId="2AEED4F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3135" w:type="dxa"/>
          </w:tcPr>
          <w:p w14:paraId="276BCCDC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Phương thức thanh toán</w:t>
            </w:r>
          </w:p>
        </w:tc>
      </w:tr>
      <w:tr w:rsidR="0011797B" w14:paraId="4AD8D3AF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02E44B" w14:textId="77777777" w:rsidR="0011797B" w:rsidRDefault="00000000">
            <w:r>
              <w:rPr>
                <w:sz w:val="18"/>
              </w:rPr>
              <w:t>cogs</w:t>
            </w:r>
          </w:p>
        </w:tc>
        <w:tc>
          <w:tcPr>
            <w:tcW w:w="3135" w:type="dxa"/>
          </w:tcPr>
          <w:p w14:paraId="5AFCB6A2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2BF75732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Giá vốn hàng bán</w:t>
            </w:r>
          </w:p>
        </w:tc>
      </w:tr>
      <w:tr w:rsidR="0011797B" w14:paraId="2B3B5125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3DB517" w14:textId="77777777" w:rsidR="0011797B" w:rsidRDefault="00000000">
            <w:r>
              <w:rPr>
                <w:sz w:val="18"/>
              </w:rPr>
              <w:t>gross margin percentage</w:t>
            </w:r>
          </w:p>
        </w:tc>
        <w:tc>
          <w:tcPr>
            <w:tcW w:w="3135" w:type="dxa"/>
          </w:tcPr>
          <w:p w14:paraId="09592F5E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3D7ACDF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 lợi nhuận gộp</w:t>
            </w:r>
          </w:p>
        </w:tc>
      </w:tr>
      <w:tr w:rsidR="0011797B" w14:paraId="28947B78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A4D3EE" w14:textId="77777777" w:rsidR="0011797B" w:rsidRDefault="00000000">
            <w:r>
              <w:rPr>
                <w:sz w:val="18"/>
              </w:rPr>
              <w:t>gross income</w:t>
            </w:r>
          </w:p>
        </w:tc>
        <w:tc>
          <w:tcPr>
            <w:tcW w:w="3135" w:type="dxa"/>
          </w:tcPr>
          <w:p w14:paraId="576322FB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1141E901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Thu nhập gộp</w:t>
            </w:r>
          </w:p>
        </w:tc>
      </w:tr>
      <w:tr w:rsidR="0011797B" w14:paraId="44B2819F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517598" w14:textId="77777777" w:rsidR="0011797B" w:rsidRDefault="00000000">
            <w:r>
              <w:rPr>
                <w:sz w:val="18"/>
              </w:rPr>
              <w:t>Rating</w:t>
            </w:r>
          </w:p>
        </w:tc>
        <w:tc>
          <w:tcPr>
            <w:tcW w:w="3135" w:type="dxa"/>
          </w:tcPr>
          <w:p w14:paraId="4719419A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3135" w:type="dxa"/>
          </w:tcPr>
          <w:p w14:paraId="2EF694AD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Đánh giá (1-10)</w:t>
            </w:r>
          </w:p>
        </w:tc>
      </w:tr>
    </w:tbl>
    <w:p w14:paraId="0F238343" w14:textId="77777777" w:rsidR="0011797B" w:rsidRDefault="0011797B"/>
    <w:p w14:paraId="606F544A" w14:textId="77777777" w:rsidR="0011797B" w:rsidRDefault="00000000">
      <w:pPr>
        <w:pStyle w:val="Heading2"/>
      </w:pPr>
      <w:r>
        <w:t>1.3. Công nghệ sử dụng</w:t>
      </w:r>
    </w:p>
    <w:p w14:paraId="2A018881" w14:textId="77777777" w:rsidR="0011797B" w:rsidRDefault="00000000">
      <w:pPr>
        <w:pStyle w:val="ListBullet"/>
      </w:pPr>
      <w:r>
        <w:rPr>
          <w:sz w:val="20"/>
        </w:rPr>
        <w:t>HTML/CSS/JavaScript thuần (không framework)</w:t>
      </w:r>
    </w:p>
    <w:p w14:paraId="17DE8CBD" w14:textId="77777777" w:rsidR="0011797B" w:rsidRDefault="00000000">
      <w:pPr>
        <w:pStyle w:val="ListBullet"/>
      </w:pPr>
      <w:r>
        <w:rPr>
          <w:sz w:val="20"/>
        </w:rPr>
        <w:t>Chart.js v4.4.4 (CDN) - biểu đồ thống kê tương tác</w:t>
      </w:r>
    </w:p>
    <w:p w14:paraId="4FC9FA43" w14:textId="77777777" w:rsidR="0011797B" w:rsidRDefault="00000000">
      <w:pPr>
        <w:pStyle w:val="ListBullet"/>
      </w:pPr>
      <w:r>
        <w:rPr>
          <w:sz w:val="20"/>
        </w:rPr>
        <w:t>Papa Parse v5.4.1 (CDN) - đọc và parse file CSV</w:t>
      </w:r>
    </w:p>
    <w:p w14:paraId="1292C0BF" w14:textId="77777777" w:rsidR="0011797B" w:rsidRDefault="00000000">
      <w:pPr>
        <w:pStyle w:val="ListBullet"/>
      </w:pPr>
      <w:r>
        <w:rPr>
          <w:sz w:val="20"/>
        </w:rPr>
        <w:t>Google Fonts (Inter) - typography hiện đại</w:t>
      </w:r>
    </w:p>
    <w:p w14:paraId="22F92226" w14:textId="77777777" w:rsidR="0011797B" w:rsidRDefault="00000000">
      <w:pPr>
        <w:pStyle w:val="Heading2"/>
      </w:pPr>
      <w:r>
        <w:t>1.4. Tính năng chính</w:t>
      </w:r>
    </w:p>
    <w:p w14:paraId="4A9FDF93" w14:textId="77777777" w:rsidR="0011797B" w:rsidRDefault="00000000">
      <w:pPr>
        <w:pStyle w:val="Heading3"/>
      </w:pPr>
      <w:r>
        <w:t>📊 Dashboard Overview</w:t>
      </w:r>
    </w:p>
    <w:p w14:paraId="7250E716" w14:textId="77777777" w:rsidR="0011797B" w:rsidRDefault="00000000">
      <w:pPr>
        <w:pStyle w:val="ListBullet"/>
      </w:pPr>
      <w:r>
        <w:rPr>
          <w:sz w:val="20"/>
        </w:rPr>
        <w:t>KPI cards: Tổng doanh thu, số đơn hàng, rating trung bình, tổng lợi nhuận</w:t>
      </w:r>
    </w:p>
    <w:p w14:paraId="24BE2B48" w14:textId="77777777" w:rsidR="0011797B" w:rsidRDefault="00000000">
      <w:pPr>
        <w:pStyle w:val="ListBullet"/>
      </w:pPr>
      <w:r>
        <w:rPr>
          <w:sz w:val="20"/>
        </w:rPr>
        <w:t>Biểu đồ xu hướng doanh thu theo tháng (Line chart, dual axis)</w:t>
      </w:r>
    </w:p>
    <w:p w14:paraId="2E8F3F66" w14:textId="77777777" w:rsidR="0011797B" w:rsidRDefault="00000000">
      <w:pPr>
        <w:pStyle w:val="ListBullet"/>
      </w:pPr>
      <w:r>
        <w:rPr>
          <w:sz w:val="20"/>
        </w:rPr>
        <w:lastRenderedPageBreak/>
        <w:t>Biểu đồ doanh thu theo chi nhánh (Bar chart)</w:t>
      </w:r>
    </w:p>
    <w:p w14:paraId="48800884" w14:textId="77777777" w:rsidR="0011797B" w:rsidRDefault="00000000">
      <w:pPr>
        <w:pStyle w:val="ListBullet"/>
      </w:pPr>
      <w:r>
        <w:rPr>
          <w:sz w:val="20"/>
        </w:rPr>
        <w:t>Biểu đồ nhóm sản phẩm (Doughnut chart)</w:t>
      </w:r>
    </w:p>
    <w:p w14:paraId="72D38F56" w14:textId="77777777" w:rsidR="0011797B" w:rsidRDefault="00000000">
      <w:pPr>
        <w:pStyle w:val="ListBullet"/>
      </w:pPr>
      <w:r>
        <w:rPr>
          <w:sz w:val="20"/>
        </w:rPr>
        <w:t>Biểu đồ phương thức thanh toán (Polar Area chart)</w:t>
      </w:r>
    </w:p>
    <w:p w14:paraId="392EB8D9" w14:textId="77777777" w:rsidR="0011797B" w:rsidRDefault="00000000">
      <w:pPr>
        <w:pStyle w:val="ListBullet"/>
      </w:pPr>
      <w:r>
        <w:rPr>
          <w:sz w:val="20"/>
        </w:rPr>
        <w:t>Biểu đồ giới tính &amp; loại khách hàng (Horizontal Bar chart)</w:t>
      </w:r>
    </w:p>
    <w:p w14:paraId="5076382B" w14:textId="77777777" w:rsidR="0011797B" w:rsidRDefault="00000000">
      <w:pPr>
        <w:pStyle w:val="Heading3"/>
      </w:pPr>
      <w:r>
        <w:t>📋 Data Table (Bảng dữ liệu)</w:t>
      </w:r>
    </w:p>
    <w:p w14:paraId="6255B391" w14:textId="77777777" w:rsidR="0011797B" w:rsidRDefault="00000000">
      <w:pPr>
        <w:pStyle w:val="ListBullet"/>
      </w:pPr>
      <w:r>
        <w:rPr>
          <w:sz w:val="20"/>
        </w:rPr>
        <w:t>Bảng dữ liệu phân trang (20 dòng/trang)</w:t>
      </w:r>
    </w:p>
    <w:p w14:paraId="0CD6BBBD" w14:textId="77777777" w:rsidR="0011797B" w:rsidRDefault="00000000">
      <w:pPr>
        <w:pStyle w:val="ListBullet"/>
      </w:pPr>
      <w:r>
        <w:rPr>
          <w:sz w:val="20"/>
        </w:rPr>
        <w:t>Sắp xếp theo bất kỳ cột nào (click header)</w:t>
      </w:r>
    </w:p>
    <w:p w14:paraId="24ECF104" w14:textId="77777777" w:rsidR="0011797B" w:rsidRDefault="00000000">
      <w:pPr>
        <w:pStyle w:val="ListBullet"/>
      </w:pPr>
      <w:r>
        <w:rPr>
          <w:sz w:val="20"/>
        </w:rPr>
        <w:t>Tìm kiếm toàn cục (search bar)</w:t>
      </w:r>
    </w:p>
    <w:p w14:paraId="30E6F880" w14:textId="77777777" w:rsidR="0011797B" w:rsidRDefault="00000000">
      <w:pPr>
        <w:pStyle w:val="ListBullet"/>
      </w:pPr>
      <w:r>
        <w:rPr>
          <w:sz w:val="20"/>
        </w:rPr>
        <w:t>Bộ lọc nâng cao: Branch, City, Product line, Gender, Customer type, Payment</w:t>
      </w:r>
    </w:p>
    <w:p w14:paraId="27D81C5F" w14:textId="77777777" w:rsidR="0011797B" w:rsidRDefault="00000000">
      <w:pPr>
        <w:pStyle w:val="ListBullet"/>
      </w:pPr>
      <w:r>
        <w:rPr>
          <w:sz w:val="20"/>
        </w:rPr>
        <w:t>Click vào dòng để xem chi tiết giao dịch (modal popup)</w:t>
      </w:r>
    </w:p>
    <w:p w14:paraId="28C52222" w14:textId="77777777" w:rsidR="0011797B" w:rsidRDefault="00000000">
      <w:pPr>
        <w:pStyle w:val="ListBullet"/>
      </w:pPr>
      <w:r>
        <w:rPr>
          <w:sz w:val="20"/>
        </w:rPr>
        <w:t>Badges màu cho Branch, Gender, Payment, Customer type</w:t>
      </w:r>
    </w:p>
    <w:p w14:paraId="2DBB3FFB" w14:textId="77777777" w:rsidR="0011797B" w:rsidRDefault="00000000">
      <w:pPr>
        <w:pStyle w:val="Heading3"/>
      </w:pPr>
      <w:r>
        <w:t>📤 Upload Data (Thêm dữ liệu)</w:t>
      </w:r>
    </w:p>
    <w:p w14:paraId="03923A8F" w14:textId="77777777" w:rsidR="0011797B" w:rsidRDefault="00000000">
      <w:pPr>
        <w:pStyle w:val="ListBullet"/>
      </w:pPr>
      <w:r>
        <w:rPr>
          <w:sz w:val="20"/>
        </w:rPr>
        <w:t>Drag &amp; drop hoặc click để upload file CSV mới</w:t>
      </w:r>
    </w:p>
    <w:p w14:paraId="1BDD202C" w14:textId="77777777" w:rsidR="0011797B" w:rsidRDefault="00000000">
      <w:pPr>
        <w:pStyle w:val="ListBullet"/>
      </w:pPr>
      <w:r>
        <w:rPr>
          <w:sz w:val="20"/>
        </w:rPr>
        <w:t>Preview dữ liệu trước khi merge (hiển thị 10 dòng đầu)</w:t>
      </w:r>
    </w:p>
    <w:p w14:paraId="0D27EF82" w14:textId="77777777" w:rsidR="0011797B" w:rsidRDefault="00000000">
      <w:pPr>
        <w:pStyle w:val="ListBullet"/>
      </w:pPr>
      <w:r>
        <w:rPr>
          <w:sz w:val="20"/>
        </w:rPr>
        <w:t>Merge vào dataset hiện tại, cập nhật toàn bộ dashboard</w:t>
      </w:r>
    </w:p>
    <w:p w14:paraId="501C188E" w14:textId="77777777" w:rsidR="0011797B" w:rsidRDefault="00000000">
      <w:pPr>
        <w:pStyle w:val="ListBullet"/>
      </w:pPr>
      <w:r>
        <w:rPr>
          <w:sz w:val="20"/>
        </w:rPr>
        <w:t>Hiển thị số lượng records đã thêm + thông báo toast</w:t>
      </w:r>
    </w:p>
    <w:p w14:paraId="60E6E09E" w14:textId="77777777" w:rsidR="0011797B" w:rsidRDefault="00000000">
      <w:pPr>
        <w:pStyle w:val="Heading3"/>
      </w:pPr>
      <w:r>
        <w:t>📈 Statistics (Thống kê chi tiết)</w:t>
      </w:r>
    </w:p>
    <w:p w14:paraId="1443EFDB" w14:textId="77777777" w:rsidR="0011797B" w:rsidRDefault="00000000">
      <w:pPr>
        <w:pStyle w:val="ListBullet"/>
      </w:pPr>
      <w:r>
        <w:rPr>
          <w:sz w:val="20"/>
        </w:rPr>
        <w:t>Dropdown chọn tiêu chí: Chi nhánh, Thành phố, Nhóm SP, Thanh toán, Giới tính, Loại KH</w:t>
      </w:r>
    </w:p>
    <w:p w14:paraId="0D5571F7" w14:textId="77777777" w:rsidR="0011797B" w:rsidRDefault="00000000">
      <w:pPr>
        <w:pStyle w:val="ListBullet"/>
      </w:pPr>
      <w:r>
        <w:rPr>
          <w:sz w:val="20"/>
        </w:rPr>
        <w:t>Summary cards cho từng nhóm với doanh thu và số đơn</w:t>
      </w:r>
    </w:p>
    <w:p w14:paraId="2201B632" w14:textId="77777777" w:rsidR="0011797B" w:rsidRDefault="00000000">
      <w:pPr>
        <w:pStyle w:val="ListBullet"/>
      </w:pPr>
      <w:r>
        <w:rPr>
          <w:sz w:val="20"/>
        </w:rPr>
        <w:t>Biểu đồ kết hợp (Bar + Line) với doanh thu và Rating trung bình</w:t>
      </w:r>
    </w:p>
    <w:p w14:paraId="36B76F1C" w14:textId="77777777" w:rsidR="0011797B" w:rsidRDefault="00000000">
      <w:pPr>
        <w:pStyle w:val="ListBullet"/>
      </w:pPr>
      <w:r>
        <w:rPr>
          <w:sz w:val="20"/>
        </w:rPr>
        <w:t>Bảng so sánh chi tiết với progress bar cho % doanh thu</w:t>
      </w:r>
    </w:p>
    <w:p w14:paraId="362E61EF" w14:textId="77777777" w:rsidR="0011797B" w:rsidRDefault="00000000">
      <w:pPr>
        <w:pStyle w:val="ListBullet"/>
      </w:pPr>
      <w:r>
        <w:rPr>
          <w:sz w:val="20"/>
        </w:rPr>
        <w:t>Hàng tổng cuối bảng</w:t>
      </w:r>
    </w:p>
    <w:p w14:paraId="2C6FE2B8" w14:textId="77777777" w:rsidR="0011797B" w:rsidRDefault="00000000">
      <w:pPr>
        <w:pStyle w:val="Heading2"/>
      </w:pPr>
      <w:r>
        <w:t>1.5. Thiết kế giao diện</w:t>
      </w:r>
    </w:p>
    <w:p w14:paraId="5B597EF7" w14:textId="77777777" w:rsidR="0011797B" w:rsidRDefault="00000000">
      <w:r>
        <w:rPr>
          <w:b/>
          <w:sz w:val="20"/>
        </w:rPr>
        <w:t xml:space="preserve">Theme: </w:t>
      </w:r>
      <w:r>
        <w:rPr>
          <w:sz w:val="20"/>
        </w:rPr>
        <w:t>Dark mode với gradient tím-xanh (#667eea → #764ba2)</w:t>
      </w:r>
    </w:p>
    <w:p w14:paraId="1368A692" w14:textId="77777777" w:rsidR="0011797B" w:rsidRDefault="00000000">
      <w:r>
        <w:rPr>
          <w:b/>
          <w:sz w:val="20"/>
        </w:rPr>
        <w:t xml:space="preserve">Cards: </w:t>
      </w:r>
      <w:r>
        <w:rPr>
          <w:sz w:val="20"/>
        </w:rPr>
        <w:t>Glassmorphism (backdrop-filter: blur, semi-transparent backgrounds)</w:t>
      </w:r>
    </w:p>
    <w:p w14:paraId="30CAE48A" w14:textId="77777777" w:rsidR="0011797B" w:rsidRDefault="00000000">
      <w:r>
        <w:rPr>
          <w:b/>
          <w:sz w:val="20"/>
        </w:rPr>
        <w:t xml:space="preserve">Charts: </w:t>
      </w:r>
      <w:r>
        <w:rPr>
          <w:sz w:val="20"/>
        </w:rPr>
        <w:t>Màu sắc harmonious, animation on load, interactive tooltips</w:t>
      </w:r>
    </w:p>
    <w:p w14:paraId="72AE5021" w14:textId="77777777" w:rsidR="0011797B" w:rsidRDefault="00000000">
      <w:r>
        <w:rPr>
          <w:b/>
          <w:sz w:val="20"/>
        </w:rPr>
        <w:t xml:space="preserve">Table: </w:t>
      </w:r>
      <w:r>
        <w:rPr>
          <w:sz w:val="20"/>
        </w:rPr>
        <w:t>Zebra striping, hover highlight, sticky header, colored badges</w:t>
      </w:r>
    </w:p>
    <w:p w14:paraId="24450590" w14:textId="77777777" w:rsidR="0011797B" w:rsidRDefault="00000000">
      <w:r>
        <w:rPr>
          <w:b/>
          <w:sz w:val="20"/>
        </w:rPr>
        <w:t xml:space="preserve">Animations: </w:t>
      </w:r>
      <w:r>
        <w:rPr>
          <w:sz w:val="20"/>
        </w:rPr>
        <w:t>Fade-in on tab switch, counter animation cho KPI, float animation cho upload icon</w:t>
      </w:r>
    </w:p>
    <w:p w14:paraId="06F33DA8" w14:textId="77777777" w:rsidR="0011797B" w:rsidRDefault="00000000">
      <w:r>
        <w:rPr>
          <w:b/>
          <w:sz w:val="20"/>
        </w:rPr>
        <w:t xml:space="preserve">Typography: </w:t>
      </w:r>
      <w:r>
        <w:rPr>
          <w:sz w:val="20"/>
        </w:rPr>
        <w:t>Google Fonts Inter, multiple weights (300-800)</w:t>
      </w:r>
    </w:p>
    <w:p w14:paraId="3C910F6D" w14:textId="77777777" w:rsidR="0011797B" w:rsidRDefault="00000000">
      <w:r>
        <w:rPr>
          <w:b/>
          <w:sz w:val="20"/>
        </w:rPr>
        <w:t xml:space="preserve">Responsive: </w:t>
      </w:r>
      <w:r>
        <w:rPr>
          <w:sz w:val="20"/>
        </w:rPr>
        <w:t>CSS Grid + Flexbox, mobile sidebar toggle, breakpoints 768px/1200px</w:t>
      </w:r>
    </w:p>
    <w:p w14:paraId="5D713FF8" w14:textId="77777777" w:rsidR="00035C06" w:rsidRDefault="00035C0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409A7AF" w14:textId="13D7EB79" w:rsidR="0011797B" w:rsidRDefault="00000000">
      <w:pPr>
        <w:pStyle w:val="Heading2"/>
      </w:pPr>
      <w:r>
        <w:lastRenderedPageBreak/>
        <w:t>1.6. Cấu trúc file dự án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1797B" w14:paraId="4287DFF7" w14:textId="77777777" w:rsidTr="00117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72AB4F" w14:textId="77777777" w:rsidR="0011797B" w:rsidRDefault="00000000">
            <w:r>
              <w:rPr>
                <w:sz w:val="20"/>
              </w:rPr>
              <w:t>File</w:t>
            </w:r>
          </w:p>
        </w:tc>
        <w:tc>
          <w:tcPr>
            <w:tcW w:w="3135" w:type="dxa"/>
          </w:tcPr>
          <w:p w14:paraId="4722BB28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Kích thước</w:t>
            </w:r>
          </w:p>
        </w:tc>
        <w:tc>
          <w:tcPr>
            <w:tcW w:w="3135" w:type="dxa"/>
          </w:tcPr>
          <w:p w14:paraId="1A72D5FC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Mô tả</w:t>
            </w:r>
          </w:p>
        </w:tc>
      </w:tr>
      <w:tr w:rsidR="0011797B" w14:paraId="6B822294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A7E224" w14:textId="77777777" w:rsidR="0011797B" w:rsidRDefault="00000000">
            <w:r>
              <w:rPr>
                <w:sz w:val="18"/>
              </w:rPr>
              <w:t>index.html</w:t>
            </w:r>
          </w:p>
        </w:tc>
        <w:tc>
          <w:tcPr>
            <w:tcW w:w="3135" w:type="dxa"/>
          </w:tcPr>
          <w:p w14:paraId="509B6FFF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~19 KB</w:t>
            </w:r>
          </w:p>
        </w:tc>
        <w:tc>
          <w:tcPr>
            <w:tcW w:w="3135" w:type="dxa"/>
          </w:tcPr>
          <w:p w14:paraId="76245948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HTML chính: sidebar navigation, 4 tab, modal popup, toast</w:t>
            </w:r>
          </w:p>
        </w:tc>
      </w:tr>
      <w:tr w:rsidR="0011797B" w14:paraId="0B9403D8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7578AE" w14:textId="77777777" w:rsidR="0011797B" w:rsidRDefault="00000000">
            <w:r>
              <w:rPr>
                <w:sz w:val="18"/>
              </w:rPr>
              <w:t>index.css</w:t>
            </w:r>
          </w:p>
        </w:tc>
        <w:tc>
          <w:tcPr>
            <w:tcW w:w="3135" w:type="dxa"/>
          </w:tcPr>
          <w:p w14:paraId="07A3A13A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~25 KB</w:t>
            </w:r>
          </w:p>
        </w:tc>
        <w:tc>
          <w:tcPr>
            <w:tcW w:w="3135" w:type="dxa"/>
          </w:tcPr>
          <w:p w14:paraId="2B6CE4D8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Stylesheet: dark theme, glassmorphism, animations, responsive</w:t>
            </w:r>
          </w:p>
        </w:tc>
      </w:tr>
      <w:tr w:rsidR="0011797B" w14:paraId="5187137F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6432FC" w14:textId="77777777" w:rsidR="0011797B" w:rsidRDefault="00000000">
            <w:r>
              <w:rPr>
                <w:sz w:val="18"/>
              </w:rPr>
              <w:t>app.js</w:t>
            </w:r>
          </w:p>
        </w:tc>
        <w:tc>
          <w:tcPr>
            <w:tcW w:w="3135" w:type="dxa"/>
          </w:tcPr>
          <w:p w14:paraId="4704CC42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~46 KB</w:t>
            </w:r>
          </w:p>
        </w:tc>
        <w:tc>
          <w:tcPr>
            <w:tcW w:w="3135" w:type="dxa"/>
          </w:tcPr>
          <w:p w14:paraId="1E1CCA3C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Logic: CSV parsing, charts, table, upload, statistics</w:t>
            </w:r>
          </w:p>
        </w:tc>
      </w:tr>
      <w:tr w:rsidR="0011797B" w14:paraId="37FEBAF4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03D5B7" w14:textId="77777777" w:rsidR="0011797B" w:rsidRDefault="00000000">
            <w:r>
              <w:rPr>
                <w:sz w:val="18"/>
              </w:rPr>
              <w:t>data/supermarket_sales.csv</w:t>
            </w:r>
          </w:p>
        </w:tc>
        <w:tc>
          <w:tcPr>
            <w:tcW w:w="3135" w:type="dxa"/>
          </w:tcPr>
          <w:p w14:paraId="1C2A9A82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~131 KB</w:t>
            </w:r>
          </w:p>
        </w:tc>
        <w:tc>
          <w:tcPr>
            <w:tcW w:w="3135" w:type="dxa"/>
          </w:tcPr>
          <w:p w14:paraId="29763C94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Dataset gốc (1000 records, 17 columns)</w:t>
            </w:r>
          </w:p>
        </w:tc>
      </w:tr>
    </w:tbl>
    <w:p w14:paraId="4256FD87" w14:textId="77777777" w:rsidR="0011797B" w:rsidRDefault="0011797B"/>
    <w:p w14:paraId="1E490A8C" w14:textId="77777777" w:rsidR="0011797B" w:rsidRDefault="00000000">
      <w:pPr>
        <w:pStyle w:val="Heading1"/>
      </w:pPr>
      <w:r>
        <w:t>2. DANH SÁCH CÔNG VIỆC (TASK LIST)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1797B" w14:paraId="1B0BF65A" w14:textId="77777777" w:rsidTr="00117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2662EA" w14:textId="77777777" w:rsidR="0011797B" w:rsidRDefault="00000000">
            <w:r>
              <w:rPr>
                <w:sz w:val="20"/>
              </w:rPr>
              <w:t>STT</w:t>
            </w:r>
          </w:p>
        </w:tc>
        <w:tc>
          <w:tcPr>
            <w:tcW w:w="2351" w:type="dxa"/>
          </w:tcPr>
          <w:p w14:paraId="22ADA4D8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Công việc</w:t>
            </w:r>
          </w:p>
        </w:tc>
        <w:tc>
          <w:tcPr>
            <w:tcW w:w="2351" w:type="dxa"/>
          </w:tcPr>
          <w:p w14:paraId="7A99B36E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Trạng thái</w:t>
            </w:r>
          </w:p>
        </w:tc>
        <w:tc>
          <w:tcPr>
            <w:tcW w:w="2351" w:type="dxa"/>
          </w:tcPr>
          <w:p w14:paraId="75856F4E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Ghi chú</w:t>
            </w:r>
          </w:p>
        </w:tc>
      </w:tr>
      <w:tr w:rsidR="0011797B" w14:paraId="6C364B77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4F6ADA4" w14:textId="77777777" w:rsidR="0011797B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76704956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Phân tích dataset CSV</w:t>
            </w:r>
          </w:p>
        </w:tc>
        <w:tc>
          <w:tcPr>
            <w:tcW w:w="2351" w:type="dxa"/>
          </w:tcPr>
          <w:p w14:paraId="4CBA638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2587F7B3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Xác định 17 cột, 1000 dòng, kiểu dữ liệu</w:t>
            </w:r>
          </w:p>
        </w:tc>
      </w:tr>
      <w:tr w:rsidR="0011797B" w14:paraId="3912D215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FA1255" w14:textId="77777777" w:rsidR="0011797B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099E3BB2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Lập kế hoạch triển khai</w:t>
            </w:r>
          </w:p>
        </w:tc>
        <w:tc>
          <w:tcPr>
            <w:tcW w:w="2351" w:type="dxa"/>
          </w:tcPr>
          <w:p w14:paraId="1664D609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3573DDDA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Xác định tính năng, công nghệ, thiết kế</w:t>
            </w:r>
          </w:p>
        </w:tc>
      </w:tr>
      <w:tr w:rsidR="0011797B" w14:paraId="1BC36C49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1239F6" w14:textId="77777777" w:rsidR="0011797B" w:rsidRDefault="00000000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30464D0A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Tạo cấu trúc thư mục dự án</w:t>
            </w:r>
          </w:p>
        </w:tc>
        <w:tc>
          <w:tcPr>
            <w:tcW w:w="2351" w:type="dxa"/>
          </w:tcPr>
          <w:p w14:paraId="140634BA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4D2190F9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supermarket-dashboard/ với data/</w:t>
            </w:r>
          </w:p>
        </w:tc>
      </w:tr>
      <w:tr w:rsidR="0011797B" w14:paraId="28191DDD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1DFF77" w14:textId="77777777" w:rsidR="0011797B" w:rsidRDefault="00000000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20DE54FE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Copy dataset vào dự án</w:t>
            </w:r>
          </w:p>
        </w:tc>
        <w:tc>
          <w:tcPr>
            <w:tcW w:w="2351" w:type="dxa"/>
          </w:tcPr>
          <w:p w14:paraId="0C6F692C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292268BF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data/supermarket_sales.csv</w:t>
            </w:r>
          </w:p>
        </w:tc>
      </w:tr>
      <w:tr w:rsidR="0011797B" w14:paraId="1B8493DD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69B5CC8" w14:textId="77777777" w:rsidR="0011797B" w:rsidRDefault="00000000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71435904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Tạo file index.html</w:t>
            </w:r>
          </w:p>
        </w:tc>
        <w:tc>
          <w:tcPr>
            <w:tcW w:w="2351" w:type="dxa"/>
          </w:tcPr>
          <w:p w14:paraId="3FBAF207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01E3CEE3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Sidebar, 4 tab, KPI cards, charts, table, modal</w:t>
            </w:r>
          </w:p>
        </w:tc>
      </w:tr>
      <w:tr w:rsidR="0011797B" w14:paraId="2636ECB8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8293E02" w14:textId="77777777" w:rsidR="0011797B" w:rsidRDefault="00000000"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713CB076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Tạo file index.css</w:t>
            </w:r>
          </w:p>
        </w:tc>
        <w:tc>
          <w:tcPr>
            <w:tcW w:w="2351" w:type="dxa"/>
          </w:tcPr>
          <w:p w14:paraId="404A819F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055B9A31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Dark theme, glassmorphism, responsive, animations</w:t>
            </w:r>
          </w:p>
        </w:tc>
      </w:tr>
      <w:tr w:rsidR="0011797B" w14:paraId="4D3ED169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241B0C" w14:textId="77777777" w:rsidR="0011797B" w:rsidRDefault="00000000"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182E6AC9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Tạo file app.js</w:t>
            </w:r>
          </w:p>
        </w:tc>
        <w:tc>
          <w:tcPr>
            <w:tcW w:w="2351" w:type="dxa"/>
          </w:tcPr>
          <w:p w14:paraId="47C3692D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2EA6BA1E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CSV loading, charts, table, upload, statistics</w:t>
            </w:r>
          </w:p>
        </w:tc>
      </w:tr>
      <w:tr w:rsidR="0011797B" w14:paraId="75B625A3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DF4920A" w14:textId="77777777" w:rsidR="0011797B" w:rsidRDefault="00000000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2A93953A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Kiểm tra trên trình duyệt</w:t>
            </w:r>
          </w:p>
        </w:tc>
        <w:tc>
          <w:tcPr>
            <w:tcW w:w="2351" w:type="dxa"/>
          </w:tcPr>
          <w:p w14:paraId="7AD094D4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Hoàn thành</w:t>
            </w:r>
          </w:p>
        </w:tc>
        <w:tc>
          <w:tcPr>
            <w:tcW w:w="2351" w:type="dxa"/>
          </w:tcPr>
          <w:p w14:paraId="2EEA8326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Tất cả tính năng hoạt động tốt</w:t>
            </w:r>
          </w:p>
        </w:tc>
      </w:tr>
    </w:tbl>
    <w:p w14:paraId="67CEE070" w14:textId="77777777" w:rsidR="0011797B" w:rsidRDefault="0011797B"/>
    <w:p w14:paraId="06851D34" w14:textId="77777777" w:rsidR="0011797B" w:rsidRDefault="00000000">
      <w:pPr>
        <w:pStyle w:val="Heading1"/>
      </w:pPr>
      <w:r>
        <w:t>3. KẾT QUẢ KIỂM THỬ (VERIFICATION)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1797B" w14:paraId="6AFB2F46" w14:textId="77777777" w:rsidTr="00117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BE18AD" w14:textId="77777777" w:rsidR="0011797B" w:rsidRDefault="00000000">
            <w:r>
              <w:rPr>
                <w:sz w:val="20"/>
              </w:rPr>
              <w:t>Tính năng</w:t>
            </w:r>
          </w:p>
        </w:tc>
        <w:tc>
          <w:tcPr>
            <w:tcW w:w="3135" w:type="dxa"/>
          </w:tcPr>
          <w:p w14:paraId="06C574F3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Kết quả</w:t>
            </w:r>
          </w:p>
        </w:tc>
        <w:tc>
          <w:tcPr>
            <w:tcW w:w="3135" w:type="dxa"/>
          </w:tcPr>
          <w:p w14:paraId="6024486C" w14:textId="77777777" w:rsidR="001179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Chi tiết</w:t>
            </w:r>
          </w:p>
        </w:tc>
      </w:tr>
      <w:tr w:rsidR="0011797B" w14:paraId="397EA749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517AAE" w14:textId="77777777" w:rsidR="0011797B" w:rsidRDefault="00000000">
            <w:r>
              <w:rPr>
                <w:sz w:val="18"/>
              </w:rPr>
              <w:t>Dashboard - KPI Cards</w:t>
            </w:r>
          </w:p>
        </w:tc>
        <w:tc>
          <w:tcPr>
            <w:tcW w:w="3135" w:type="dxa"/>
          </w:tcPr>
          <w:p w14:paraId="6DDC2E9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32F343D9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Doanh thu $322.97K, 1000 đơn, Rating 6.97, Lợi nhuận $15.4K</w:t>
            </w:r>
          </w:p>
        </w:tc>
      </w:tr>
      <w:tr w:rsidR="0011797B" w14:paraId="3EBD4D46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E471FD" w14:textId="77777777" w:rsidR="0011797B" w:rsidRDefault="00000000">
            <w:r>
              <w:rPr>
                <w:sz w:val="18"/>
              </w:rPr>
              <w:t>Dashboard - Charts</w:t>
            </w:r>
          </w:p>
        </w:tc>
        <w:tc>
          <w:tcPr>
            <w:tcW w:w="3135" w:type="dxa"/>
          </w:tcPr>
          <w:p w14:paraId="38F5C1EA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471D0107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biểu đồ render thành công, interactive tooltips</w:t>
            </w:r>
          </w:p>
        </w:tc>
      </w:tr>
      <w:tr w:rsidR="0011797B" w14:paraId="3726AC49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4A4733" w14:textId="77777777" w:rsidR="0011797B" w:rsidRDefault="00000000">
            <w:r>
              <w:rPr>
                <w:sz w:val="18"/>
              </w:rPr>
              <w:t>Data Table - Hiển thị</w:t>
            </w:r>
          </w:p>
        </w:tc>
        <w:tc>
          <w:tcPr>
            <w:tcW w:w="3135" w:type="dxa"/>
          </w:tcPr>
          <w:p w14:paraId="5F9A6863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41A3775B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dòng/trang, phân trang hoạt động</w:t>
            </w:r>
          </w:p>
        </w:tc>
      </w:tr>
      <w:tr w:rsidR="0011797B" w14:paraId="374B9547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AC3845" w14:textId="77777777" w:rsidR="0011797B" w:rsidRDefault="00000000">
            <w:r>
              <w:rPr>
                <w:sz w:val="18"/>
              </w:rPr>
              <w:t>Data Table - Sắp xếp</w:t>
            </w:r>
          </w:p>
        </w:tc>
        <w:tc>
          <w:tcPr>
            <w:tcW w:w="3135" w:type="dxa"/>
          </w:tcPr>
          <w:p w14:paraId="26F7A169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04F7F3AB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 header để sort ascending/descending</w:t>
            </w:r>
          </w:p>
        </w:tc>
      </w:tr>
      <w:tr w:rsidR="0011797B" w14:paraId="51455969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AA9A6F" w14:textId="77777777" w:rsidR="0011797B" w:rsidRDefault="00000000">
            <w:r>
              <w:rPr>
                <w:sz w:val="18"/>
              </w:rPr>
              <w:t>Data Table - Bộ lọc</w:t>
            </w:r>
          </w:p>
        </w:tc>
        <w:tc>
          <w:tcPr>
            <w:tcW w:w="3135" w:type="dxa"/>
          </w:tcPr>
          <w:p w14:paraId="50F385C4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295F8A32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dropdown filters + search box</w:t>
            </w:r>
          </w:p>
        </w:tc>
      </w:tr>
      <w:tr w:rsidR="0011797B" w14:paraId="037B1ABF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83E24A" w14:textId="77777777" w:rsidR="0011797B" w:rsidRDefault="00000000">
            <w:r>
              <w:rPr>
                <w:sz w:val="18"/>
              </w:rPr>
              <w:t>Data Table - Chi tiết</w:t>
            </w:r>
          </w:p>
        </w:tc>
        <w:tc>
          <w:tcPr>
            <w:tcW w:w="3135" w:type="dxa"/>
          </w:tcPr>
          <w:p w14:paraId="1A8D2639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34001D91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Click vào dòng hiển thị modal với đầy đủ thông tin</w:t>
            </w:r>
          </w:p>
        </w:tc>
      </w:tr>
      <w:tr w:rsidR="0011797B" w14:paraId="5DF862CF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BDC769" w14:textId="77777777" w:rsidR="0011797B" w:rsidRDefault="00000000">
            <w:r>
              <w:rPr>
                <w:sz w:val="18"/>
              </w:rPr>
              <w:t>Upload - Giao diện</w:t>
            </w:r>
          </w:p>
        </w:tc>
        <w:tc>
          <w:tcPr>
            <w:tcW w:w="3135" w:type="dxa"/>
          </w:tcPr>
          <w:p w14:paraId="1F97DF9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206857AE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Drag &amp; drop area, browse button</w:t>
            </w:r>
          </w:p>
        </w:tc>
      </w:tr>
      <w:tr w:rsidR="0011797B" w14:paraId="38D67DEC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F38CAC" w14:textId="77777777" w:rsidR="0011797B" w:rsidRDefault="00000000">
            <w:r>
              <w:rPr>
                <w:sz w:val="18"/>
              </w:rPr>
              <w:t>Upload - Preview &amp; Merge</w:t>
            </w:r>
          </w:p>
        </w:tc>
        <w:tc>
          <w:tcPr>
            <w:tcW w:w="3135" w:type="dxa"/>
          </w:tcPr>
          <w:p w14:paraId="4668646C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2DE15715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Preview 10 dòng, merge thành công, cập nhật dashboard</w:t>
            </w:r>
          </w:p>
        </w:tc>
      </w:tr>
      <w:tr w:rsidR="0011797B" w14:paraId="4D4E2B14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A9908B" w14:textId="77777777" w:rsidR="0011797B" w:rsidRDefault="00000000">
            <w:r>
              <w:rPr>
                <w:sz w:val="18"/>
              </w:rPr>
              <w:t>Statistics - Dropdown</w:t>
            </w:r>
          </w:p>
        </w:tc>
        <w:tc>
          <w:tcPr>
            <w:tcW w:w="3135" w:type="dxa"/>
          </w:tcPr>
          <w:p w14:paraId="5F1AD4C0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2360A2B1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tiêu chí thống kê</w:t>
            </w:r>
          </w:p>
        </w:tc>
      </w:tr>
      <w:tr w:rsidR="0011797B" w14:paraId="38CD28EC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D782BE" w14:textId="77777777" w:rsidR="0011797B" w:rsidRDefault="00000000">
            <w:r>
              <w:rPr>
                <w:sz w:val="18"/>
              </w:rPr>
              <w:t>Statistics - Biểu đồ</w:t>
            </w:r>
          </w:p>
        </w:tc>
        <w:tc>
          <w:tcPr>
            <w:tcW w:w="3135" w:type="dxa"/>
          </w:tcPr>
          <w:p w14:paraId="48BFA31E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7AE1858B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Bar + Line chart render đúng</w:t>
            </w:r>
          </w:p>
        </w:tc>
      </w:tr>
      <w:tr w:rsidR="0011797B" w14:paraId="0577E81C" w14:textId="77777777" w:rsidTr="0011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A7B04A" w14:textId="77777777" w:rsidR="0011797B" w:rsidRDefault="00000000">
            <w:r>
              <w:rPr>
                <w:sz w:val="18"/>
              </w:rPr>
              <w:t>Statistics - Bảng</w:t>
            </w:r>
          </w:p>
        </w:tc>
        <w:tc>
          <w:tcPr>
            <w:tcW w:w="3135" w:type="dxa"/>
          </w:tcPr>
          <w:p w14:paraId="0922D676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188A1C99" w14:textId="77777777" w:rsidR="001179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Bảng so sánh với progress bar và hàng tổng</w:t>
            </w:r>
          </w:p>
        </w:tc>
      </w:tr>
      <w:tr w:rsidR="0011797B" w14:paraId="34D37527" w14:textId="77777777" w:rsidTr="001179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103B6F" w14:textId="77777777" w:rsidR="0011797B" w:rsidRDefault="00000000">
            <w:r>
              <w:rPr>
                <w:sz w:val="18"/>
              </w:rPr>
              <w:t>Responsive</w:t>
            </w:r>
          </w:p>
        </w:tc>
        <w:tc>
          <w:tcPr>
            <w:tcW w:w="3135" w:type="dxa"/>
          </w:tcPr>
          <w:p w14:paraId="5DC4F32E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  <w:tc>
          <w:tcPr>
            <w:tcW w:w="3135" w:type="dxa"/>
          </w:tcPr>
          <w:p w14:paraId="67B20E17" w14:textId="77777777" w:rsidR="001179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Mobile sidebar toggle, grid responsive</w:t>
            </w:r>
          </w:p>
        </w:tc>
      </w:tr>
    </w:tbl>
    <w:p w14:paraId="2F42291E" w14:textId="77777777" w:rsidR="0011797B" w:rsidRDefault="0011797B"/>
    <w:p w14:paraId="18303679" w14:textId="77777777" w:rsidR="0011797B" w:rsidRDefault="00000000">
      <w:pPr>
        <w:pStyle w:val="Heading1"/>
      </w:pPr>
      <w:r>
        <w:lastRenderedPageBreak/>
        <w:t>4. HƯỚNG DẪN SỬ DỤNG</w:t>
      </w:r>
    </w:p>
    <w:p w14:paraId="0CA679E1" w14:textId="77777777" w:rsidR="0011797B" w:rsidRDefault="00000000">
      <w:pPr>
        <w:pStyle w:val="Heading2"/>
      </w:pPr>
      <w:r>
        <w:t>Cách chạy ứng dụng</w:t>
      </w:r>
    </w:p>
    <w:p w14:paraId="699E6FDF" w14:textId="77777777" w:rsidR="0011797B" w:rsidRDefault="00000000">
      <w:r>
        <w:rPr>
          <w:b/>
          <w:sz w:val="20"/>
        </w:rPr>
        <w:t xml:space="preserve">Bước 1: </w:t>
      </w:r>
      <w:r>
        <w:rPr>
          <w:sz w:val="20"/>
        </w:rPr>
        <w:t>Mở Terminal/Command Prompt</w:t>
      </w:r>
    </w:p>
    <w:p w14:paraId="7E36B49F" w14:textId="77777777" w:rsidR="0011797B" w:rsidRDefault="00000000">
      <w:r>
        <w:rPr>
          <w:b/>
          <w:sz w:val="20"/>
        </w:rPr>
        <w:t xml:space="preserve">Bước 2: </w:t>
      </w:r>
      <w:r>
        <w:rPr>
          <w:sz w:val="20"/>
        </w:rPr>
        <w:t>Di chuyển đến thư mục dự án: cd d:\Bayes\supermarket-dashboard</w:t>
      </w:r>
    </w:p>
    <w:p w14:paraId="13BC2636" w14:textId="77777777" w:rsidR="0011797B" w:rsidRDefault="00000000">
      <w:r>
        <w:rPr>
          <w:b/>
          <w:sz w:val="20"/>
        </w:rPr>
        <w:t xml:space="preserve">Bước 3: </w:t>
      </w:r>
      <w:r>
        <w:rPr>
          <w:sz w:val="20"/>
        </w:rPr>
        <w:t>Chạy HTTP server: python -m http.server 8080</w:t>
      </w:r>
    </w:p>
    <w:p w14:paraId="34128F34" w14:textId="77777777" w:rsidR="0011797B" w:rsidRDefault="00000000">
      <w:r>
        <w:rPr>
          <w:b/>
          <w:sz w:val="20"/>
        </w:rPr>
        <w:t xml:space="preserve">Bước 4: </w:t>
      </w:r>
      <w:r>
        <w:rPr>
          <w:sz w:val="20"/>
        </w:rPr>
        <w:t>Mở trình duyệt tại: http://localhost:8080</w:t>
      </w:r>
    </w:p>
    <w:p w14:paraId="470C9076" w14:textId="77777777" w:rsidR="0011797B" w:rsidRDefault="0011797B"/>
    <w:p w14:paraId="480EDF26" w14:textId="77777777" w:rsidR="0011797B" w:rsidRDefault="00000000">
      <w:r>
        <w:rPr>
          <w:b/>
          <w:color w:val="FA709A"/>
          <w:sz w:val="20"/>
        </w:rPr>
        <w:t xml:space="preserve">Lưu ý: </w:t>
      </w:r>
      <w:r>
        <w:rPr>
          <w:color w:val="999999"/>
          <w:sz w:val="20"/>
        </w:rPr>
        <w:t>Ứng dụng cần HTTP server vì Papa Parse tải CSV qua HTTP request. Không thể mở trực tiếp bằng file:// protocol.</w:t>
      </w:r>
    </w:p>
    <w:p w14:paraId="7D939E4D" w14:textId="77777777" w:rsidR="0011797B" w:rsidRDefault="0011797B"/>
    <w:p w14:paraId="232CE696" w14:textId="77777777" w:rsidR="0011797B" w:rsidRDefault="00000000">
      <w:pPr>
        <w:jc w:val="center"/>
      </w:pPr>
      <w:r>
        <w:rPr>
          <w:i/>
          <w:color w:val="9999B3"/>
          <w:sz w:val="18"/>
        </w:rPr>
        <w:t>─── Tạo bởi Antigravity AI Assistant ───</w:t>
      </w:r>
    </w:p>
    <w:sectPr w:rsidR="0011797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662055">
    <w:abstractNumId w:val="8"/>
  </w:num>
  <w:num w:numId="2" w16cid:durableId="1235553874">
    <w:abstractNumId w:val="6"/>
  </w:num>
  <w:num w:numId="3" w16cid:durableId="783425233">
    <w:abstractNumId w:val="5"/>
  </w:num>
  <w:num w:numId="4" w16cid:durableId="1556549155">
    <w:abstractNumId w:val="4"/>
  </w:num>
  <w:num w:numId="5" w16cid:durableId="1702658038">
    <w:abstractNumId w:val="7"/>
  </w:num>
  <w:num w:numId="6" w16cid:durableId="815804999">
    <w:abstractNumId w:val="3"/>
  </w:num>
  <w:num w:numId="7" w16cid:durableId="1522746474">
    <w:abstractNumId w:val="2"/>
  </w:num>
  <w:num w:numId="8" w16cid:durableId="907230474">
    <w:abstractNumId w:val="1"/>
  </w:num>
  <w:num w:numId="9" w16cid:durableId="114119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06"/>
    <w:rsid w:val="0006063C"/>
    <w:rsid w:val="0011797B"/>
    <w:rsid w:val="0015074B"/>
    <w:rsid w:val="0029639D"/>
    <w:rsid w:val="00326F90"/>
    <w:rsid w:val="005566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71F68"/>
  <w14:defaultImageDpi w14:val="300"/>
  <w15:docId w15:val="{EBC09D3D-F0B3-42B1-AA1B-09A2C501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anh Trương</cp:lastModifiedBy>
  <cp:revision>2</cp:revision>
  <dcterms:created xsi:type="dcterms:W3CDTF">2013-12-23T23:15:00Z</dcterms:created>
  <dcterms:modified xsi:type="dcterms:W3CDTF">2026-06-20T03:18:00Z</dcterms:modified>
  <cp:category/>
</cp:coreProperties>
</file>